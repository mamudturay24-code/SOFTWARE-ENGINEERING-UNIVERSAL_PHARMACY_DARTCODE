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1C7" w:rsidRDefault="007851C7" w:rsidP="00E52EEC"/>
    <w:p w:rsidR="007851C7" w:rsidRDefault="007851C7" w:rsidP="00E52EEC"/>
    <w:p w:rsidR="007851C7" w:rsidRDefault="007851C7" w:rsidP="00E52EEC"/>
    <w:p w:rsidR="007851C7" w:rsidRDefault="0085670F" w:rsidP="00E52EEC">
      <w:pPr>
        <w:keepNext/>
        <w:ind w:left="2160" w:firstLine="720"/>
        <w:jc w:val="left"/>
      </w:pPr>
      <w:r>
        <w:rPr>
          <w:b/>
          <w:sz w:val="28"/>
        </w:rPr>
        <w:t>Table of Contents</w:t>
      </w:r>
    </w:p>
    <w:p w:rsidR="00E15E7C" w:rsidRDefault="0085670F">
      <w:pPr>
        <w:pStyle w:val="TOC2"/>
        <w:tabs>
          <w:tab w:val="right" w:leader="dot" w:pos="9016"/>
        </w:tabs>
        <w:rPr>
          <w:noProof/>
        </w:rPr>
      </w:pPr>
      <w:r>
        <w:fldChar w:fldCharType="begin"/>
      </w:r>
      <w:r>
        <w:instrText>TOC \o "1-2" \h \z \u</w:instrText>
      </w:r>
      <w:r>
        <w:fldChar w:fldCharType="separate"/>
      </w:r>
    </w:p>
    <w:p w:rsidR="00E15E7C" w:rsidRDefault="003D6A0A">
      <w:pPr>
        <w:pStyle w:val="TOC1"/>
        <w:tabs>
          <w:tab w:val="right" w:leader="dot" w:pos="9016"/>
        </w:tabs>
        <w:rPr>
          <w:noProof/>
        </w:rPr>
      </w:pPr>
      <w:hyperlink w:anchor="_Toc242980915" w:history="1">
        <w:r w:rsidR="00E15E7C" w:rsidRPr="0084094A">
          <w:rPr>
            <w:rStyle w:val="Hyperlink"/>
            <w:noProof/>
          </w:rPr>
          <w:t>1. Problem Statement</w:t>
        </w:r>
        <w:r w:rsidR="00E15E7C">
          <w:rPr>
            <w:noProof/>
            <w:webHidden/>
          </w:rPr>
          <w:tab/>
        </w:r>
        <w:r w:rsidR="00E15E7C">
          <w:rPr>
            <w:noProof/>
            <w:webHidden/>
          </w:rPr>
          <w:fldChar w:fldCharType="begin"/>
        </w:r>
        <w:r w:rsidR="00E15E7C">
          <w:rPr>
            <w:noProof/>
            <w:webHidden/>
          </w:rPr>
          <w:instrText xml:space="preserve"> PAGEREF _Toc242980915 \h </w:instrText>
        </w:r>
        <w:r w:rsidR="00E15E7C">
          <w:rPr>
            <w:noProof/>
            <w:webHidden/>
          </w:rPr>
        </w:r>
        <w:r w:rsidR="00E15E7C">
          <w:rPr>
            <w:noProof/>
            <w:webHidden/>
          </w:rPr>
          <w:fldChar w:fldCharType="separate"/>
        </w:r>
        <w:r w:rsidR="00E15E7C">
          <w:rPr>
            <w:noProof/>
            <w:webHidden/>
          </w:rPr>
          <w:t>5</w:t>
        </w:r>
        <w:r w:rsidR="00E15E7C">
          <w:rPr>
            <w:noProof/>
            <w:webHidden/>
          </w:rPr>
          <w:fldChar w:fldCharType="end"/>
        </w:r>
      </w:hyperlink>
    </w:p>
    <w:p w:rsidR="00E15E7C" w:rsidRDefault="003D6A0A">
      <w:pPr>
        <w:pStyle w:val="TOC2"/>
        <w:tabs>
          <w:tab w:val="right" w:leader="dot" w:pos="9016"/>
        </w:tabs>
        <w:rPr>
          <w:noProof/>
        </w:rPr>
      </w:pPr>
      <w:hyperlink w:anchor="_Toc242980916" w:history="1">
        <w:r w:rsidR="00E15E7C" w:rsidRPr="0084094A">
          <w:rPr>
            <w:rStyle w:val="Hyperlink"/>
            <w:noProof/>
          </w:rPr>
          <w:t>1.1 The Existing Problem</w:t>
        </w:r>
        <w:r w:rsidR="00E15E7C">
          <w:rPr>
            <w:noProof/>
            <w:webHidden/>
          </w:rPr>
          <w:tab/>
        </w:r>
        <w:r w:rsidR="00E15E7C">
          <w:rPr>
            <w:noProof/>
            <w:webHidden/>
          </w:rPr>
          <w:fldChar w:fldCharType="begin"/>
        </w:r>
        <w:r w:rsidR="00E15E7C">
          <w:rPr>
            <w:noProof/>
            <w:webHidden/>
          </w:rPr>
          <w:instrText xml:space="preserve"> PAGEREF _Toc242980916 \h </w:instrText>
        </w:r>
        <w:r w:rsidR="00E15E7C">
          <w:rPr>
            <w:noProof/>
            <w:webHidden/>
          </w:rPr>
        </w:r>
        <w:r w:rsidR="00E15E7C">
          <w:rPr>
            <w:noProof/>
            <w:webHidden/>
          </w:rPr>
          <w:fldChar w:fldCharType="separate"/>
        </w:r>
        <w:r w:rsidR="00E15E7C">
          <w:rPr>
            <w:noProof/>
            <w:webHidden/>
          </w:rPr>
          <w:t>5</w:t>
        </w:r>
        <w:r w:rsidR="00E15E7C">
          <w:rPr>
            <w:noProof/>
            <w:webHidden/>
          </w:rPr>
          <w:fldChar w:fldCharType="end"/>
        </w:r>
      </w:hyperlink>
    </w:p>
    <w:p w:rsidR="00E15E7C" w:rsidRDefault="003D6A0A">
      <w:pPr>
        <w:pStyle w:val="TOC2"/>
        <w:tabs>
          <w:tab w:val="right" w:leader="dot" w:pos="9016"/>
        </w:tabs>
        <w:rPr>
          <w:noProof/>
        </w:rPr>
      </w:pPr>
      <w:hyperlink w:anchor="_Toc242980917" w:history="1">
        <w:r w:rsidR="00E15E7C" w:rsidRPr="0084094A">
          <w:rPr>
            <w:rStyle w:val="Hyperlink"/>
            <w:noProof/>
          </w:rPr>
          <w:t>1.2 Causes of the Problem</w:t>
        </w:r>
        <w:r w:rsidR="00E15E7C">
          <w:rPr>
            <w:noProof/>
            <w:webHidden/>
          </w:rPr>
          <w:tab/>
        </w:r>
        <w:r w:rsidR="00E15E7C">
          <w:rPr>
            <w:noProof/>
            <w:webHidden/>
          </w:rPr>
          <w:fldChar w:fldCharType="begin"/>
        </w:r>
        <w:r w:rsidR="00E15E7C">
          <w:rPr>
            <w:noProof/>
            <w:webHidden/>
          </w:rPr>
          <w:instrText xml:space="preserve"> PAGEREF _Toc242980917 \h </w:instrText>
        </w:r>
        <w:r w:rsidR="00E15E7C">
          <w:rPr>
            <w:noProof/>
            <w:webHidden/>
          </w:rPr>
        </w:r>
        <w:r w:rsidR="00E15E7C">
          <w:rPr>
            <w:noProof/>
            <w:webHidden/>
          </w:rPr>
          <w:fldChar w:fldCharType="separate"/>
        </w:r>
        <w:r w:rsidR="00E15E7C">
          <w:rPr>
            <w:noProof/>
            <w:webHidden/>
          </w:rPr>
          <w:t>5</w:t>
        </w:r>
        <w:r w:rsidR="00E15E7C">
          <w:rPr>
            <w:noProof/>
            <w:webHidden/>
          </w:rPr>
          <w:fldChar w:fldCharType="end"/>
        </w:r>
      </w:hyperlink>
    </w:p>
    <w:p w:rsidR="00E15E7C" w:rsidRDefault="003D6A0A">
      <w:pPr>
        <w:pStyle w:val="TOC2"/>
        <w:tabs>
          <w:tab w:val="right" w:leader="dot" w:pos="9016"/>
        </w:tabs>
        <w:rPr>
          <w:noProof/>
        </w:rPr>
      </w:pPr>
      <w:hyperlink w:anchor="_Toc242980918" w:history="1">
        <w:r w:rsidR="00E15E7C" w:rsidRPr="0084094A">
          <w:rPr>
            <w:rStyle w:val="Hyperlink"/>
            <w:noProof/>
          </w:rPr>
          <w:t>1.3 Effects of the Problem</w:t>
        </w:r>
        <w:r w:rsidR="00E15E7C">
          <w:rPr>
            <w:noProof/>
            <w:webHidden/>
          </w:rPr>
          <w:tab/>
        </w:r>
        <w:r w:rsidR="00E15E7C">
          <w:rPr>
            <w:noProof/>
            <w:webHidden/>
          </w:rPr>
          <w:fldChar w:fldCharType="begin"/>
        </w:r>
        <w:r w:rsidR="00E15E7C">
          <w:rPr>
            <w:noProof/>
            <w:webHidden/>
          </w:rPr>
          <w:instrText xml:space="preserve"> PAGEREF _Toc242980918 \h </w:instrText>
        </w:r>
        <w:r w:rsidR="00E15E7C">
          <w:rPr>
            <w:noProof/>
            <w:webHidden/>
          </w:rPr>
        </w:r>
        <w:r w:rsidR="00E15E7C">
          <w:rPr>
            <w:noProof/>
            <w:webHidden/>
          </w:rPr>
          <w:fldChar w:fldCharType="separate"/>
        </w:r>
        <w:r w:rsidR="00E15E7C">
          <w:rPr>
            <w:noProof/>
            <w:webHidden/>
          </w:rPr>
          <w:t>6</w:t>
        </w:r>
        <w:r w:rsidR="00E15E7C">
          <w:rPr>
            <w:noProof/>
            <w:webHidden/>
          </w:rPr>
          <w:fldChar w:fldCharType="end"/>
        </w:r>
      </w:hyperlink>
    </w:p>
    <w:p w:rsidR="00E15E7C" w:rsidRDefault="003D6A0A">
      <w:pPr>
        <w:pStyle w:val="TOC2"/>
        <w:tabs>
          <w:tab w:val="right" w:leader="dot" w:pos="9016"/>
        </w:tabs>
        <w:rPr>
          <w:noProof/>
        </w:rPr>
      </w:pPr>
      <w:hyperlink w:anchor="_Toc242980919" w:history="1">
        <w:r w:rsidR="00E15E7C" w:rsidRPr="0084094A">
          <w:rPr>
            <w:rStyle w:val="Hyperlink"/>
            <w:noProof/>
          </w:rPr>
          <w:t>1.4 Who Is Affected</w:t>
        </w:r>
        <w:r w:rsidR="00E15E7C">
          <w:rPr>
            <w:noProof/>
            <w:webHidden/>
          </w:rPr>
          <w:tab/>
        </w:r>
        <w:r w:rsidR="00E15E7C">
          <w:rPr>
            <w:noProof/>
            <w:webHidden/>
          </w:rPr>
          <w:fldChar w:fldCharType="begin"/>
        </w:r>
        <w:r w:rsidR="00E15E7C">
          <w:rPr>
            <w:noProof/>
            <w:webHidden/>
          </w:rPr>
          <w:instrText xml:space="preserve"> PAGEREF _Toc242980919 \h </w:instrText>
        </w:r>
        <w:r w:rsidR="00E15E7C">
          <w:rPr>
            <w:noProof/>
            <w:webHidden/>
          </w:rPr>
        </w:r>
        <w:r w:rsidR="00E15E7C">
          <w:rPr>
            <w:noProof/>
            <w:webHidden/>
          </w:rPr>
          <w:fldChar w:fldCharType="separate"/>
        </w:r>
        <w:r w:rsidR="00E15E7C">
          <w:rPr>
            <w:noProof/>
            <w:webHidden/>
          </w:rPr>
          <w:t>6</w:t>
        </w:r>
        <w:r w:rsidR="00E15E7C">
          <w:rPr>
            <w:noProof/>
            <w:webHidden/>
          </w:rPr>
          <w:fldChar w:fldCharType="end"/>
        </w:r>
      </w:hyperlink>
    </w:p>
    <w:p w:rsidR="00E15E7C" w:rsidRDefault="003D6A0A">
      <w:pPr>
        <w:pStyle w:val="TOC2"/>
        <w:tabs>
          <w:tab w:val="right" w:leader="dot" w:pos="9016"/>
        </w:tabs>
        <w:rPr>
          <w:noProof/>
        </w:rPr>
      </w:pPr>
      <w:hyperlink w:anchor="_Toc242980920" w:history="1">
        <w:r w:rsidR="00E15E7C" w:rsidRPr="0084094A">
          <w:rPr>
            <w:rStyle w:val="Hyperlink"/>
            <w:noProof/>
          </w:rPr>
          <w:t>1.5 Why a Software Solution Is Necessary</w:t>
        </w:r>
        <w:r w:rsidR="00E15E7C">
          <w:rPr>
            <w:noProof/>
            <w:webHidden/>
          </w:rPr>
          <w:tab/>
        </w:r>
        <w:r w:rsidR="00E15E7C">
          <w:rPr>
            <w:noProof/>
            <w:webHidden/>
          </w:rPr>
          <w:fldChar w:fldCharType="begin"/>
        </w:r>
        <w:r w:rsidR="00E15E7C">
          <w:rPr>
            <w:noProof/>
            <w:webHidden/>
          </w:rPr>
          <w:instrText xml:space="preserve"> PAGEREF _Toc242980920 \h </w:instrText>
        </w:r>
        <w:r w:rsidR="00E15E7C">
          <w:rPr>
            <w:noProof/>
            <w:webHidden/>
          </w:rPr>
        </w:r>
        <w:r w:rsidR="00E15E7C">
          <w:rPr>
            <w:noProof/>
            <w:webHidden/>
          </w:rPr>
          <w:fldChar w:fldCharType="separate"/>
        </w:r>
        <w:r w:rsidR="00E15E7C">
          <w:rPr>
            <w:noProof/>
            <w:webHidden/>
          </w:rPr>
          <w:t>6</w:t>
        </w:r>
        <w:r w:rsidR="00E15E7C">
          <w:rPr>
            <w:noProof/>
            <w:webHidden/>
          </w:rPr>
          <w:fldChar w:fldCharType="end"/>
        </w:r>
      </w:hyperlink>
    </w:p>
    <w:p w:rsidR="00E15E7C" w:rsidRDefault="003D6A0A">
      <w:pPr>
        <w:pStyle w:val="TOC2"/>
        <w:tabs>
          <w:tab w:val="right" w:leader="dot" w:pos="9016"/>
        </w:tabs>
        <w:rPr>
          <w:noProof/>
        </w:rPr>
      </w:pPr>
      <w:hyperlink w:anchor="_Toc242980921" w:history="1">
        <w:r w:rsidR="00E15E7C" w:rsidRPr="0084094A">
          <w:rPr>
            <w:rStyle w:val="Hyperlink"/>
            <w:noProof/>
          </w:rPr>
          <w:t>1.6 Formal Problem Statement</w:t>
        </w:r>
        <w:r w:rsidR="00E15E7C">
          <w:rPr>
            <w:noProof/>
            <w:webHidden/>
          </w:rPr>
          <w:tab/>
        </w:r>
        <w:r w:rsidR="00E15E7C">
          <w:rPr>
            <w:noProof/>
            <w:webHidden/>
          </w:rPr>
          <w:fldChar w:fldCharType="begin"/>
        </w:r>
        <w:r w:rsidR="00E15E7C">
          <w:rPr>
            <w:noProof/>
            <w:webHidden/>
          </w:rPr>
          <w:instrText xml:space="preserve"> PAGEREF _Toc242980921 \h </w:instrText>
        </w:r>
        <w:r w:rsidR="00E15E7C">
          <w:rPr>
            <w:noProof/>
            <w:webHidden/>
          </w:rPr>
        </w:r>
        <w:r w:rsidR="00E15E7C">
          <w:rPr>
            <w:noProof/>
            <w:webHidden/>
          </w:rPr>
          <w:fldChar w:fldCharType="separate"/>
        </w:r>
        <w:r w:rsidR="00E15E7C">
          <w:rPr>
            <w:noProof/>
            <w:webHidden/>
          </w:rPr>
          <w:t>6</w:t>
        </w:r>
        <w:r w:rsidR="00E15E7C">
          <w:rPr>
            <w:noProof/>
            <w:webHidden/>
          </w:rPr>
          <w:fldChar w:fldCharType="end"/>
        </w:r>
      </w:hyperlink>
    </w:p>
    <w:p w:rsidR="00E15E7C" w:rsidRDefault="003D6A0A">
      <w:pPr>
        <w:pStyle w:val="TOC1"/>
        <w:tabs>
          <w:tab w:val="right" w:leader="dot" w:pos="9016"/>
        </w:tabs>
        <w:rPr>
          <w:noProof/>
        </w:rPr>
      </w:pPr>
      <w:hyperlink w:anchor="_Toc242980922" w:history="1">
        <w:r w:rsidR="00E15E7C" w:rsidRPr="0084094A">
          <w:rPr>
            <w:rStyle w:val="Hyperlink"/>
            <w:noProof/>
          </w:rPr>
          <w:t>2. Organization Background</w:t>
        </w:r>
        <w:r w:rsidR="00E15E7C">
          <w:rPr>
            <w:noProof/>
            <w:webHidden/>
          </w:rPr>
          <w:tab/>
        </w:r>
        <w:r w:rsidR="00E15E7C">
          <w:rPr>
            <w:noProof/>
            <w:webHidden/>
          </w:rPr>
          <w:fldChar w:fldCharType="begin"/>
        </w:r>
        <w:r w:rsidR="00E15E7C">
          <w:rPr>
            <w:noProof/>
            <w:webHidden/>
          </w:rPr>
          <w:instrText xml:space="preserve"> PAGEREF _Toc242980922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2"/>
        <w:tabs>
          <w:tab w:val="right" w:leader="dot" w:pos="9016"/>
        </w:tabs>
        <w:rPr>
          <w:noProof/>
        </w:rPr>
      </w:pPr>
      <w:hyperlink w:anchor="_Toc242980923" w:history="1">
        <w:r w:rsidR="00E15E7C" w:rsidRPr="0084094A">
          <w:rPr>
            <w:rStyle w:val="Hyperlink"/>
            <w:noProof/>
          </w:rPr>
          <w:t>2.1 Name and Type of Organization</w:t>
        </w:r>
        <w:r w:rsidR="00E15E7C">
          <w:rPr>
            <w:noProof/>
            <w:webHidden/>
          </w:rPr>
          <w:tab/>
        </w:r>
        <w:r w:rsidR="00E15E7C">
          <w:rPr>
            <w:noProof/>
            <w:webHidden/>
          </w:rPr>
          <w:fldChar w:fldCharType="begin"/>
        </w:r>
        <w:r w:rsidR="00E15E7C">
          <w:rPr>
            <w:noProof/>
            <w:webHidden/>
          </w:rPr>
          <w:instrText xml:space="preserve"> PAGEREF _Toc242980923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2"/>
        <w:tabs>
          <w:tab w:val="right" w:leader="dot" w:pos="9016"/>
        </w:tabs>
        <w:rPr>
          <w:noProof/>
        </w:rPr>
      </w:pPr>
      <w:hyperlink w:anchor="_Toc242980924" w:history="1">
        <w:r w:rsidR="00E15E7C" w:rsidRPr="0084094A">
          <w:rPr>
            <w:rStyle w:val="Hyperlink"/>
            <w:noProof/>
          </w:rPr>
          <w:t>2.2 Main Activities</w:t>
        </w:r>
        <w:r w:rsidR="00E15E7C">
          <w:rPr>
            <w:noProof/>
            <w:webHidden/>
          </w:rPr>
          <w:tab/>
        </w:r>
        <w:r w:rsidR="00E15E7C">
          <w:rPr>
            <w:noProof/>
            <w:webHidden/>
          </w:rPr>
          <w:fldChar w:fldCharType="begin"/>
        </w:r>
        <w:r w:rsidR="00E15E7C">
          <w:rPr>
            <w:noProof/>
            <w:webHidden/>
          </w:rPr>
          <w:instrText xml:space="preserve"> PAGEREF _Toc242980924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2"/>
        <w:tabs>
          <w:tab w:val="right" w:leader="dot" w:pos="9016"/>
        </w:tabs>
        <w:rPr>
          <w:noProof/>
        </w:rPr>
      </w:pPr>
      <w:hyperlink w:anchor="_Toc242980925" w:history="1">
        <w:r w:rsidR="00E15E7C" w:rsidRPr="0084094A">
          <w:rPr>
            <w:rStyle w:val="Hyperlink"/>
            <w:noProof/>
          </w:rPr>
          <w:t>2.3 Department or Area Where the Problem Exists</w:t>
        </w:r>
        <w:r w:rsidR="00E15E7C">
          <w:rPr>
            <w:noProof/>
            <w:webHidden/>
          </w:rPr>
          <w:tab/>
        </w:r>
        <w:r w:rsidR="00E15E7C">
          <w:rPr>
            <w:noProof/>
            <w:webHidden/>
          </w:rPr>
          <w:fldChar w:fldCharType="begin"/>
        </w:r>
        <w:r w:rsidR="00E15E7C">
          <w:rPr>
            <w:noProof/>
            <w:webHidden/>
          </w:rPr>
          <w:instrText xml:space="preserve"> PAGEREF _Toc242980925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2"/>
        <w:tabs>
          <w:tab w:val="right" w:leader="dot" w:pos="9016"/>
        </w:tabs>
        <w:rPr>
          <w:noProof/>
        </w:rPr>
      </w:pPr>
      <w:hyperlink w:anchor="_Toc242980926" w:history="1">
        <w:r w:rsidR="00E15E7C" w:rsidRPr="0084094A">
          <w:rPr>
            <w:rStyle w:val="Hyperlink"/>
            <w:noProof/>
          </w:rPr>
          <w:t>2.4 Staff Involved</w:t>
        </w:r>
        <w:r w:rsidR="00E15E7C">
          <w:rPr>
            <w:noProof/>
            <w:webHidden/>
          </w:rPr>
          <w:tab/>
        </w:r>
        <w:r w:rsidR="00E15E7C">
          <w:rPr>
            <w:noProof/>
            <w:webHidden/>
          </w:rPr>
          <w:fldChar w:fldCharType="begin"/>
        </w:r>
        <w:r w:rsidR="00E15E7C">
          <w:rPr>
            <w:noProof/>
            <w:webHidden/>
          </w:rPr>
          <w:instrText xml:space="preserve"> PAGEREF _Toc242980926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2"/>
        <w:tabs>
          <w:tab w:val="right" w:leader="dot" w:pos="9016"/>
        </w:tabs>
        <w:rPr>
          <w:noProof/>
        </w:rPr>
      </w:pPr>
      <w:hyperlink w:anchor="_Toc242980927" w:history="1">
        <w:r w:rsidR="00E15E7C" w:rsidRPr="0084094A">
          <w:rPr>
            <w:rStyle w:val="Hyperlink"/>
            <w:noProof/>
          </w:rPr>
          <w:t>2.5 Current Method Used to Handle the Problem</w:t>
        </w:r>
        <w:r w:rsidR="00E15E7C">
          <w:rPr>
            <w:noProof/>
            <w:webHidden/>
          </w:rPr>
          <w:tab/>
        </w:r>
        <w:r w:rsidR="00E15E7C">
          <w:rPr>
            <w:noProof/>
            <w:webHidden/>
          </w:rPr>
          <w:fldChar w:fldCharType="begin"/>
        </w:r>
        <w:r w:rsidR="00E15E7C">
          <w:rPr>
            <w:noProof/>
            <w:webHidden/>
          </w:rPr>
          <w:instrText xml:space="preserve"> PAGEREF _Toc242980927 \h </w:instrText>
        </w:r>
        <w:r w:rsidR="00E15E7C">
          <w:rPr>
            <w:noProof/>
            <w:webHidden/>
          </w:rPr>
        </w:r>
        <w:r w:rsidR="00E15E7C">
          <w:rPr>
            <w:noProof/>
            <w:webHidden/>
          </w:rPr>
          <w:fldChar w:fldCharType="separate"/>
        </w:r>
        <w:r w:rsidR="00E15E7C">
          <w:rPr>
            <w:noProof/>
            <w:webHidden/>
          </w:rPr>
          <w:t>7</w:t>
        </w:r>
        <w:r w:rsidR="00E15E7C">
          <w:rPr>
            <w:noProof/>
            <w:webHidden/>
          </w:rPr>
          <w:fldChar w:fldCharType="end"/>
        </w:r>
      </w:hyperlink>
    </w:p>
    <w:p w:rsidR="00E15E7C" w:rsidRDefault="003D6A0A">
      <w:pPr>
        <w:pStyle w:val="TOC1"/>
        <w:tabs>
          <w:tab w:val="right" w:leader="dot" w:pos="9016"/>
        </w:tabs>
        <w:rPr>
          <w:noProof/>
        </w:rPr>
      </w:pPr>
      <w:hyperlink w:anchor="_Toc242980928" w:history="1">
        <w:r w:rsidR="00E15E7C" w:rsidRPr="0084094A">
          <w:rPr>
            <w:rStyle w:val="Hyperlink"/>
            <w:noProof/>
          </w:rPr>
          <w:t>3. Proposed Solution</w:t>
        </w:r>
        <w:r w:rsidR="00E15E7C">
          <w:rPr>
            <w:noProof/>
            <w:webHidden/>
          </w:rPr>
          <w:tab/>
        </w:r>
        <w:r w:rsidR="00E15E7C">
          <w:rPr>
            <w:noProof/>
            <w:webHidden/>
          </w:rPr>
          <w:fldChar w:fldCharType="begin"/>
        </w:r>
        <w:r w:rsidR="00E15E7C">
          <w:rPr>
            <w:noProof/>
            <w:webHidden/>
          </w:rPr>
          <w:instrText xml:space="preserve"> PAGEREF _Toc242980928 \h </w:instrText>
        </w:r>
        <w:r w:rsidR="00E15E7C">
          <w:rPr>
            <w:noProof/>
            <w:webHidden/>
          </w:rPr>
        </w:r>
        <w:r w:rsidR="00E15E7C">
          <w:rPr>
            <w:noProof/>
            <w:webHidden/>
          </w:rPr>
          <w:fldChar w:fldCharType="separate"/>
        </w:r>
        <w:r w:rsidR="00E15E7C">
          <w:rPr>
            <w:noProof/>
            <w:webHidden/>
          </w:rPr>
          <w:t>8</w:t>
        </w:r>
        <w:r w:rsidR="00E15E7C">
          <w:rPr>
            <w:noProof/>
            <w:webHidden/>
          </w:rPr>
          <w:fldChar w:fldCharType="end"/>
        </w:r>
      </w:hyperlink>
    </w:p>
    <w:p w:rsidR="00E15E7C" w:rsidRDefault="003D6A0A">
      <w:pPr>
        <w:pStyle w:val="TOC2"/>
        <w:tabs>
          <w:tab w:val="right" w:leader="dot" w:pos="9016"/>
        </w:tabs>
        <w:rPr>
          <w:noProof/>
        </w:rPr>
      </w:pPr>
      <w:hyperlink w:anchor="_Toc242980929" w:history="1">
        <w:r w:rsidR="00E15E7C" w:rsidRPr="0084094A">
          <w:rPr>
            <w:rStyle w:val="Hyperlink"/>
            <w:noProof/>
          </w:rPr>
          <w:t>3.1 Name of the Proposed System</w:t>
        </w:r>
        <w:r w:rsidR="00E15E7C">
          <w:rPr>
            <w:noProof/>
            <w:webHidden/>
          </w:rPr>
          <w:tab/>
        </w:r>
        <w:r w:rsidR="00E15E7C">
          <w:rPr>
            <w:noProof/>
            <w:webHidden/>
          </w:rPr>
          <w:fldChar w:fldCharType="begin"/>
        </w:r>
        <w:r w:rsidR="00E15E7C">
          <w:rPr>
            <w:noProof/>
            <w:webHidden/>
          </w:rPr>
          <w:instrText xml:space="preserve"> PAGEREF _Toc242980929 \h </w:instrText>
        </w:r>
        <w:r w:rsidR="00E15E7C">
          <w:rPr>
            <w:noProof/>
            <w:webHidden/>
          </w:rPr>
        </w:r>
        <w:r w:rsidR="00E15E7C">
          <w:rPr>
            <w:noProof/>
            <w:webHidden/>
          </w:rPr>
          <w:fldChar w:fldCharType="separate"/>
        </w:r>
        <w:r w:rsidR="00E15E7C">
          <w:rPr>
            <w:noProof/>
            <w:webHidden/>
          </w:rPr>
          <w:t>8</w:t>
        </w:r>
        <w:r w:rsidR="00E15E7C">
          <w:rPr>
            <w:noProof/>
            <w:webHidden/>
          </w:rPr>
          <w:fldChar w:fldCharType="end"/>
        </w:r>
      </w:hyperlink>
    </w:p>
    <w:p w:rsidR="00E15E7C" w:rsidRDefault="003D6A0A">
      <w:pPr>
        <w:pStyle w:val="TOC2"/>
        <w:tabs>
          <w:tab w:val="right" w:leader="dot" w:pos="9016"/>
        </w:tabs>
        <w:rPr>
          <w:noProof/>
        </w:rPr>
      </w:pPr>
      <w:hyperlink w:anchor="_Toc242980930" w:history="1">
        <w:r w:rsidR="00E15E7C" w:rsidRPr="0084094A">
          <w:rPr>
            <w:rStyle w:val="Hyperlink"/>
            <w:noProof/>
          </w:rPr>
          <w:t>3.2 Purpose of the System</w:t>
        </w:r>
        <w:r w:rsidR="00E15E7C">
          <w:rPr>
            <w:noProof/>
            <w:webHidden/>
          </w:rPr>
          <w:tab/>
        </w:r>
        <w:r w:rsidR="00E15E7C">
          <w:rPr>
            <w:noProof/>
            <w:webHidden/>
          </w:rPr>
          <w:fldChar w:fldCharType="begin"/>
        </w:r>
        <w:r w:rsidR="00E15E7C">
          <w:rPr>
            <w:noProof/>
            <w:webHidden/>
          </w:rPr>
          <w:instrText xml:space="preserve"> PAGEREF _Toc242980930 \h </w:instrText>
        </w:r>
        <w:r w:rsidR="00E15E7C">
          <w:rPr>
            <w:noProof/>
            <w:webHidden/>
          </w:rPr>
        </w:r>
        <w:r w:rsidR="00E15E7C">
          <w:rPr>
            <w:noProof/>
            <w:webHidden/>
          </w:rPr>
          <w:fldChar w:fldCharType="separate"/>
        </w:r>
        <w:r w:rsidR="00E15E7C">
          <w:rPr>
            <w:noProof/>
            <w:webHidden/>
          </w:rPr>
          <w:t>8</w:t>
        </w:r>
        <w:r w:rsidR="00E15E7C">
          <w:rPr>
            <w:noProof/>
            <w:webHidden/>
          </w:rPr>
          <w:fldChar w:fldCharType="end"/>
        </w:r>
      </w:hyperlink>
    </w:p>
    <w:p w:rsidR="00E15E7C" w:rsidRDefault="003D6A0A">
      <w:pPr>
        <w:pStyle w:val="TOC2"/>
        <w:tabs>
          <w:tab w:val="right" w:leader="dot" w:pos="9016"/>
        </w:tabs>
        <w:rPr>
          <w:noProof/>
        </w:rPr>
      </w:pPr>
      <w:hyperlink w:anchor="_Toc242980931" w:history="1">
        <w:r w:rsidR="00E15E7C" w:rsidRPr="0084094A">
          <w:rPr>
            <w:rStyle w:val="Hyperlink"/>
            <w:noProof/>
          </w:rPr>
          <w:t>3.3 Target Users</w:t>
        </w:r>
        <w:r w:rsidR="00E15E7C">
          <w:rPr>
            <w:noProof/>
            <w:webHidden/>
          </w:rPr>
          <w:tab/>
        </w:r>
        <w:r w:rsidR="00E15E7C">
          <w:rPr>
            <w:noProof/>
            <w:webHidden/>
          </w:rPr>
          <w:fldChar w:fldCharType="begin"/>
        </w:r>
        <w:r w:rsidR="00E15E7C">
          <w:rPr>
            <w:noProof/>
            <w:webHidden/>
          </w:rPr>
          <w:instrText xml:space="preserve"> PAGEREF _Toc242980931 \h </w:instrText>
        </w:r>
        <w:r w:rsidR="00E15E7C">
          <w:rPr>
            <w:noProof/>
            <w:webHidden/>
          </w:rPr>
        </w:r>
        <w:r w:rsidR="00E15E7C">
          <w:rPr>
            <w:noProof/>
            <w:webHidden/>
          </w:rPr>
          <w:fldChar w:fldCharType="separate"/>
        </w:r>
        <w:r w:rsidR="00E15E7C">
          <w:rPr>
            <w:noProof/>
            <w:webHidden/>
          </w:rPr>
          <w:t>8</w:t>
        </w:r>
        <w:r w:rsidR="00E15E7C">
          <w:rPr>
            <w:noProof/>
            <w:webHidden/>
          </w:rPr>
          <w:fldChar w:fldCharType="end"/>
        </w:r>
      </w:hyperlink>
    </w:p>
    <w:p w:rsidR="00E15E7C" w:rsidRDefault="003D6A0A">
      <w:pPr>
        <w:pStyle w:val="TOC2"/>
        <w:tabs>
          <w:tab w:val="right" w:leader="dot" w:pos="9016"/>
        </w:tabs>
        <w:rPr>
          <w:noProof/>
        </w:rPr>
      </w:pPr>
      <w:hyperlink w:anchor="_Toc242980932" w:history="1">
        <w:r w:rsidR="00E15E7C" w:rsidRPr="0084094A">
          <w:rPr>
            <w:rStyle w:val="Hyperlink"/>
            <w:noProof/>
          </w:rPr>
          <w:t>3.4 Major Features</w:t>
        </w:r>
        <w:r w:rsidR="00E15E7C">
          <w:rPr>
            <w:noProof/>
            <w:webHidden/>
          </w:rPr>
          <w:tab/>
        </w:r>
        <w:r w:rsidR="00E15E7C">
          <w:rPr>
            <w:noProof/>
            <w:webHidden/>
          </w:rPr>
          <w:fldChar w:fldCharType="begin"/>
        </w:r>
        <w:r w:rsidR="00E15E7C">
          <w:rPr>
            <w:noProof/>
            <w:webHidden/>
          </w:rPr>
          <w:instrText xml:space="preserve"> PAGEREF _Toc242980932 \h </w:instrText>
        </w:r>
        <w:r w:rsidR="00E15E7C">
          <w:rPr>
            <w:noProof/>
            <w:webHidden/>
          </w:rPr>
        </w:r>
        <w:r w:rsidR="00E15E7C">
          <w:rPr>
            <w:noProof/>
            <w:webHidden/>
          </w:rPr>
          <w:fldChar w:fldCharType="separate"/>
        </w:r>
        <w:r w:rsidR="00E15E7C">
          <w:rPr>
            <w:noProof/>
            <w:webHidden/>
          </w:rPr>
          <w:t>8</w:t>
        </w:r>
        <w:r w:rsidR="00E15E7C">
          <w:rPr>
            <w:noProof/>
            <w:webHidden/>
          </w:rPr>
          <w:fldChar w:fldCharType="end"/>
        </w:r>
      </w:hyperlink>
    </w:p>
    <w:p w:rsidR="00E15E7C" w:rsidRDefault="003D6A0A">
      <w:pPr>
        <w:pStyle w:val="TOC2"/>
        <w:tabs>
          <w:tab w:val="right" w:leader="dot" w:pos="9016"/>
        </w:tabs>
        <w:rPr>
          <w:noProof/>
        </w:rPr>
      </w:pPr>
      <w:hyperlink w:anchor="_Toc242980933" w:history="1">
        <w:r w:rsidR="00E15E7C" w:rsidRPr="0084094A">
          <w:rPr>
            <w:rStyle w:val="Hyperlink"/>
            <w:noProof/>
          </w:rPr>
          <w:t>3.5 Expected Benefits</w:t>
        </w:r>
        <w:r w:rsidR="00E15E7C">
          <w:rPr>
            <w:noProof/>
            <w:webHidden/>
          </w:rPr>
          <w:tab/>
        </w:r>
        <w:r w:rsidR="00E15E7C">
          <w:rPr>
            <w:noProof/>
            <w:webHidden/>
          </w:rPr>
          <w:fldChar w:fldCharType="begin"/>
        </w:r>
        <w:r w:rsidR="00E15E7C">
          <w:rPr>
            <w:noProof/>
            <w:webHidden/>
          </w:rPr>
          <w:instrText xml:space="preserve"> PAGEREF _Toc242980933 \h </w:instrText>
        </w:r>
        <w:r w:rsidR="00E15E7C">
          <w:rPr>
            <w:noProof/>
            <w:webHidden/>
          </w:rPr>
        </w:r>
        <w:r w:rsidR="00E15E7C">
          <w:rPr>
            <w:noProof/>
            <w:webHidden/>
          </w:rPr>
          <w:fldChar w:fldCharType="separate"/>
        </w:r>
        <w:r w:rsidR="00E15E7C">
          <w:rPr>
            <w:noProof/>
            <w:webHidden/>
          </w:rPr>
          <w:t>9</w:t>
        </w:r>
        <w:r w:rsidR="00E15E7C">
          <w:rPr>
            <w:noProof/>
            <w:webHidden/>
          </w:rPr>
          <w:fldChar w:fldCharType="end"/>
        </w:r>
      </w:hyperlink>
    </w:p>
    <w:p w:rsidR="00E15E7C" w:rsidRDefault="003D6A0A">
      <w:pPr>
        <w:pStyle w:val="TOC2"/>
        <w:tabs>
          <w:tab w:val="right" w:leader="dot" w:pos="9016"/>
        </w:tabs>
        <w:rPr>
          <w:noProof/>
        </w:rPr>
      </w:pPr>
      <w:hyperlink w:anchor="_Toc242980934" w:history="1">
        <w:r w:rsidR="00E15E7C" w:rsidRPr="0084094A">
          <w:rPr>
            <w:rStyle w:val="Hyperlink"/>
            <w:noProof/>
          </w:rPr>
          <w:t>3.6 Main Entities of the System</w:t>
        </w:r>
        <w:r w:rsidR="00E15E7C">
          <w:rPr>
            <w:noProof/>
            <w:webHidden/>
          </w:rPr>
          <w:tab/>
        </w:r>
        <w:r w:rsidR="00E15E7C">
          <w:rPr>
            <w:noProof/>
            <w:webHidden/>
          </w:rPr>
          <w:fldChar w:fldCharType="begin"/>
        </w:r>
        <w:r w:rsidR="00E15E7C">
          <w:rPr>
            <w:noProof/>
            <w:webHidden/>
          </w:rPr>
          <w:instrText xml:space="preserve"> PAGEREF _Toc242980934 \h </w:instrText>
        </w:r>
        <w:r w:rsidR="00E15E7C">
          <w:rPr>
            <w:noProof/>
            <w:webHidden/>
          </w:rPr>
        </w:r>
        <w:r w:rsidR="00E15E7C">
          <w:rPr>
            <w:noProof/>
            <w:webHidden/>
          </w:rPr>
          <w:fldChar w:fldCharType="separate"/>
        </w:r>
        <w:r w:rsidR="00E15E7C">
          <w:rPr>
            <w:noProof/>
            <w:webHidden/>
          </w:rPr>
          <w:t>9</w:t>
        </w:r>
        <w:r w:rsidR="00E15E7C">
          <w:rPr>
            <w:noProof/>
            <w:webHidden/>
          </w:rPr>
          <w:fldChar w:fldCharType="end"/>
        </w:r>
      </w:hyperlink>
    </w:p>
    <w:p w:rsidR="00E15E7C" w:rsidRDefault="003D6A0A">
      <w:pPr>
        <w:pStyle w:val="TOC2"/>
        <w:tabs>
          <w:tab w:val="right" w:leader="dot" w:pos="9016"/>
        </w:tabs>
        <w:rPr>
          <w:noProof/>
        </w:rPr>
      </w:pPr>
      <w:hyperlink w:anchor="_Toc242980935" w:history="1">
        <w:r w:rsidR="00E15E7C" w:rsidRPr="0084094A">
          <w:rPr>
            <w:rStyle w:val="Hyperlink"/>
            <w:noProof/>
          </w:rPr>
          <w:t>3.7 Project Development Flow</w:t>
        </w:r>
        <w:r w:rsidR="00E15E7C">
          <w:rPr>
            <w:noProof/>
            <w:webHidden/>
          </w:rPr>
          <w:tab/>
        </w:r>
        <w:r w:rsidR="00E15E7C">
          <w:rPr>
            <w:noProof/>
            <w:webHidden/>
          </w:rPr>
          <w:fldChar w:fldCharType="begin"/>
        </w:r>
        <w:r w:rsidR="00E15E7C">
          <w:rPr>
            <w:noProof/>
            <w:webHidden/>
          </w:rPr>
          <w:instrText xml:space="preserve"> PAGEREF _Toc242980935 \h </w:instrText>
        </w:r>
        <w:r w:rsidR="00E15E7C">
          <w:rPr>
            <w:noProof/>
            <w:webHidden/>
          </w:rPr>
        </w:r>
        <w:r w:rsidR="00E15E7C">
          <w:rPr>
            <w:noProof/>
            <w:webHidden/>
          </w:rPr>
          <w:fldChar w:fldCharType="separate"/>
        </w:r>
        <w:r w:rsidR="00E15E7C">
          <w:rPr>
            <w:noProof/>
            <w:webHidden/>
          </w:rPr>
          <w:t>9</w:t>
        </w:r>
        <w:r w:rsidR="00E15E7C">
          <w:rPr>
            <w:noProof/>
            <w:webHidden/>
          </w:rPr>
          <w:fldChar w:fldCharType="end"/>
        </w:r>
      </w:hyperlink>
    </w:p>
    <w:p w:rsidR="00E15E7C" w:rsidRDefault="003D6A0A">
      <w:pPr>
        <w:pStyle w:val="TOC1"/>
        <w:tabs>
          <w:tab w:val="right" w:leader="dot" w:pos="9016"/>
        </w:tabs>
        <w:rPr>
          <w:noProof/>
        </w:rPr>
      </w:pPr>
      <w:hyperlink w:anchor="_Toc242980936" w:history="1">
        <w:r w:rsidR="00E15E7C" w:rsidRPr="0084094A">
          <w:rPr>
            <w:rStyle w:val="Hyperlink"/>
            <w:noProof/>
          </w:rPr>
          <w:t>4. Functional and Non-Functional Requirements</w:t>
        </w:r>
        <w:r w:rsidR="00E15E7C">
          <w:rPr>
            <w:noProof/>
            <w:webHidden/>
          </w:rPr>
          <w:tab/>
        </w:r>
        <w:r w:rsidR="00E15E7C">
          <w:rPr>
            <w:noProof/>
            <w:webHidden/>
          </w:rPr>
          <w:fldChar w:fldCharType="begin"/>
        </w:r>
        <w:r w:rsidR="00E15E7C">
          <w:rPr>
            <w:noProof/>
            <w:webHidden/>
          </w:rPr>
          <w:instrText xml:space="preserve"> PAGEREF _Toc242980936 \h </w:instrText>
        </w:r>
        <w:r w:rsidR="00E15E7C">
          <w:rPr>
            <w:noProof/>
            <w:webHidden/>
          </w:rPr>
        </w:r>
        <w:r w:rsidR="00E15E7C">
          <w:rPr>
            <w:noProof/>
            <w:webHidden/>
          </w:rPr>
          <w:fldChar w:fldCharType="separate"/>
        </w:r>
        <w:r w:rsidR="00E15E7C">
          <w:rPr>
            <w:noProof/>
            <w:webHidden/>
          </w:rPr>
          <w:t>10</w:t>
        </w:r>
        <w:r w:rsidR="00E15E7C">
          <w:rPr>
            <w:noProof/>
            <w:webHidden/>
          </w:rPr>
          <w:fldChar w:fldCharType="end"/>
        </w:r>
      </w:hyperlink>
    </w:p>
    <w:p w:rsidR="00E15E7C" w:rsidRDefault="003D6A0A">
      <w:pPr>
        <w:pStyle w:val="TOC2"/>
        <w:tabs>
          <w:tab w:val="right" w:leader="dot" w:pos="9016"/>
        </w:tabs>
        <w:rPr>
          <w:noProof/>
        </w:rPr>
      </w:pPr>
      <w:hyperlink w:anchor="_Toc242980937" w:history="1">
        <w:r w:rsidR="00E15E7C" w:rsidRPr="0084094A">
          <w:rPr>
            <w:rStyle w:val="Hyperlink"/>
            <w:noProof/>
          </w:rPr>
          <w:t>4.1 Users, Entities, Inputs, Processes and Outputs</w:t>
        </w:r>
        <w:r w:rsidR="00E15E7C">
          <w:rPr>
            <w:noProof/>
            <w:webHidden/>
          </w:rPr>
          <w:tab/>
        </w:r>
        <w:r w:rsidR="00E15E7C">
          <w:rPr>
            <w:noProof/>
            <w:webHidden/>
          </w:rPr>
          <w:fldChar w:fldCharType="begin"/>
        </w:r>
        <w:r w:rsidR="00E15E7C">
          <w:rPr>
            <w:noProof/>
            <w:webHidden/>
          </w:rPr>
          <w:instrText xml:space="preserve"> PAGEREF _Toc242980937 \h </w:instrText>
        </w:r>
        <w:r w:rsidR="00E15E7C">
          <w:rPr>
            <w:noProof/>
            <w:webHidden/>
          </w:rPr>
        </w:r>
        <w:r w:rsidR="00E15E7C">
          <w:rPr>
            <w:noProof/>
            <w:webHidden/>
          </w:rPr>
          <w:fldChar w:fldCharType="separate"/>
        </w:r>
        <w:r w:rsidR="00E15E7C">
          <w:rPr>
            <w:noProof/>
            <w:webHidden/>
          </w:rPr>
          <w:t>10</w:t>
        </w:r>
        <w:r w:rsidR="00E15E7C">
          <w:rPr>
            <w:noProof/>
            <w:webHidden/>
          </w:rPr>
          <w:fldChar w:fldCharType="end"/>
        </w:r>
      </w:hyperlink>
    </w:p>
    <w:p w:rsidR="00E15E7C" w:rsidRDefault="003D6A0A">
      <w:pPr>
        <w:pStyle w:val="TOC2"/>
        <w:tabs>
          <w:tab w:val="right" w:leader="dot" w:pos="9016"/>
        </w:tabs>
        <w:rPr>
          <w:noProof/>
        </w:rPr>
      </w:pPr>
      <w:hyperlink w:anchor="_Toc242980938" w:history="1">
        <w:r w:rsidR="00E15E7C" w:rsidRPr="0084094A">
          <w:rPr>
            <w:rStyle w:val="Hyperlink"/>
            <w:noProof/>
          </w:rPr>
          <w:t>4.2 Functional Requirements</w:t>
        </w:r>
        <w:r w:rsidR="00E15E7C">
          <w:rPr>
            <w:noProof/>
            <w:webHidden/>
          </w:rPr>
          <w:tab/>
        </w:r>
        <w:r w:rsidR="00E15E7C">
          <w:rPr>
            <w:noProof/>
            <w:webHidden/>
          </w:rPr>
          <w:fldChar w:fldCharType="begin"/>
        </w:r>
        <w:r w:rsidR="00E15E7C">
          <w:rPr>
            <w:noProof/>
            <w:webHidden/>
          </w:rPr>
          <w:instrText xml:space="preserve"> PAGEREF _Toc242980938 \h </w:instrText>
        </w:r>
        <w:r w:rsidR="00E15E7C">
          <w:rPr>
            <w:noProof/>
            <w:webHidden/>
          </w:rPr>
        </w:r>
        <w:r w:rsidR="00E15E7C">
          <w:rPr>
            <w:noProof/>
            <w:webHidden/>
          </w:rPr>
          <w:fldChar w:fldCharType="separate"/>
        </w:r>
        <w:r w:rsidR="00E15E7C">
          <w:rPr>
            <w:noProof/>
            <w:webHidden/>
          </w:rPr>
          <w:t>10</w:t>
        </w:r>
        <w:r w:rsidR="00E15E7C">
          <w:rPr>
            <w:noProof/>
            <w:webHidden/>
          </w:rPr>
          <w:fldChar w:fldCharType="end"/>
        </w:r>
      </w:hyperlink>
    </w:p>
    <w:p w:rsidR="00E15E7C" w:rsidRDefault="003D6A0A">
      <w:pPr>
        <w:pStyle w:val="TOC2"/>
        <w:tabs>
          <w:tab w:val="right" w:leader="dot" w:pos="9016"/>
        </w:tabs>
        <w:rPr>
          <w:noProof/>
        </w:rPr>
      </w:pPr>
      <w:hyperlink w:anchor="_Toc242980939" w:history="1">
        <w:r w:rsidR="00E15E7C" w:rsidRPr="0084094A">
          <w:rPr>
            <w:rStyle w:val="Hyperlink"/>
            <w:noProof/>
          </w:rPr>
          <w:t>4.3 Non-Functional Requirements</w:t>
        </w:r>
        <w:r w:rsidR="00E15E7C">
          <w:rPr>
            <w:noProof/>
            <w:webHidden/>
          </w:rPr>
          <w:tab/>
        </w:r>
        <w:r w:rsidR="00E15E7C">
          <w:rPr>
            <w:noProof/>
            <w:webHidden/>
          </w:rPr>
          <w:fldChar w:fldCharType="begin"/>
        </w:r>
        <w:r w:rsidR="00E15E7C">
          <w:rPr>
            <w:noProof/>
            <w:webHidden/>
          </w:rPr>
          <w:instrText xml:space="preserve"> PAGEREF _Toc242980939 \h </w:instrText>
        </w:r>
        <w:r w:rsidR="00E15E7C">
          <w:rPr>
            <w:noProof/>
            <w:webHidden/>
          </w:rPr>
        </w:r>
        <w:r w:rsidR="00E15E7C">
          <w:rPr>
            <w:noProof/>
            <w:webHidden/>
          </w:rPr>
          <w:fldChar w:fldCharType="separate"/>
        </w:r>
        <w:r w:rsidR="00E15E7C">
          <w:rPr>
            <w:noProof/>
            <w:webHidden/>
          </w:rPr>
          <w:t>11</w:t>
        </w:r>
        <w:r w:rsidR="00E15E7C">
          <w:rPr>
            <w:noProof/>
            <w:webHidden/>
          </w:rPr>
          <w:fldChar w:fldCharType="end"/>
        </w:r>
      </w:hyperlink>
    </w:p>
    <w:p w:rsidR="00E15E7C" w:rsidRDefault="003D6A0A">
      <w:pPr>
        <w:pStyle w:val="TOC1"/>
        <w:tabs>
          <w:tab w:val="right" w:leader="dot" w:pos="9016"/>
        </w:tabs>
        <w:rPr>
          <w:noProof/>
        </w:rPr>
      </w:pPr>
      <w:hyperlink w:anchor="_Toc242980940" w:history="1">
        <w:r w:rsidR="00E15E7C" w:rsidRPr="0084094A">
          <w:rPr>
            <w:rStyle w:val="Hyperlink"/>
            <w:noProof/>
          </w:rPr>
          <w:t>5. Dart Source Code</w:t>
        </w:r>
        <w:r w:rsidR="00E15E7C">
          <w:rPr>
            <w:noProof/>
            <w:webHidden/>
          </w:rPr>
          <w:tab/>
        </w:r>
        <w:r w:rsidR="00E15E7C">
          <w:rPr>
            <w:noProof/>
            <w:webHidden/>
          </w:rPr>
          <w:fldChar w:fldCharType="begin"/>
        </w:r>
        <w:r w:rsidR="00E15E7C">
          <w:rPr>
            <w:noProof/>
            <w:webHidden/>
          </w:rPr>
          <w:instrText xml:space="preserve"> PAGEREF _Toc242980940 \h </w:instrText>
        </w:r>
        <w:r w:rsidR="00E15E7C">
          <w:rPr>
            <w:noProof/>
            <w:webHidden/>
          </w:rPr>
        </w:r>
        <w:r w:rsidR="00E15E7C">
          <w:rPr>
            <w:noProof/>
            <w:webHidden/>
          </w:rPr>
          <w:fldChar w:fldCharType="separate"/>
        </w:r>
        <w:r w:rsidR="00E15E7C">
          <w:rPr>
            <w:noProof/>
            <w:webHidden/>
          </w:rPr>
          <w:t>12</w:t>
        </w:r>
        <w:r w:rsidR="00E15E7C">
          <w:rPr>
            <w:noProof/>
            <w:webHidden/>
          </w:rPr>
          <w:fldChar w:fldCharType="end"/>
        </w:r>
      </w:hyperlink>
    </w:p>
    <w:p w:rsidR="00E15E7C" w:rsidRDefault="003D6A0A">
      <w:pPr>
        <w:pStyle w:val="TOC1"/>
        <w:tabs>
          <w:tab w:val="right" w:leader="dot" w:pos="9016"/>
        </w:tabs>
        <w:rPr>
          <w:noProof/>
        </w:rPr>
      </w:pPr>
      <w:hyperlink w:anchor="_Toc242980941" w:history="1">
        <w:r w:rsidR="00E15E7C" w:rsidRPr="0084094A">
          <w:rPr>
            <w:rStyle w:val="Hyperlink"/>
            <w:noProof/>
          </w:rPr>
          <w:t>6. GitHub Repository / Submitted Source Code</w:t>
        </w:r>
        <w:r w:rsidR="00E15E7C">
          <w:rPr>
            <w:noProof/>
            <w:webHidden/>
          </w:rPr>
          <w:tab/>
        </w:r>
        <w:r w:rsidR="00E15E7C">
          <w:rPr>
            <w:noProof/>
            <w:webHidden/>
          </w:rPr>
          <w:fldChar w:fldCharType="begin"/>
        </w:r>
        <w:r w:rsidR="00E15E7C">
          <w:rPr>
            <w:noProof/>
            <w:webHidden/>
          </w:rPr>
          <w:instrText xml:space="preserve"> PAGEREF _Toc242980941 \h </w:instrText>
        </w:r>
        <w:r w:rsidR="00E15E7C">
          <w:rPr>
            <w:noProof/>
            <w:webHidden/>
          </w:rPr>
        </w:r>
        <w:r w:rsidR="00E15E7C">
          <w:rPr>
            <w:noProof/>
            <w:webHidden/>
          </w:rPr>
          <w:fldChar w:fldCharType="separate"/>
        </w:r>
        <w:r w:rsidR="00E15E7C">
          <w:rPr>
            <w:noProof/>
            <w:webHidden/>
          </w:rPr>
          <w:t>19</w:t>
        </w:r>
        <w:r w:rsidR="00E15E7C">
          <w:rPr>
            <w:noProof/>
            <w:webHidden/>
          </w:rPr>
          <w:fldChar w:fldCharType="end"/>
        </w:r>
      </w:hyperlink>
    </w:p>
    <w:p w:rsidR="00E15E7C" w:rsidRDefault="003D6A0A">
      <w:pPr>
        <w:pStyle w:val="TOC2"/>
        <w:tabs>
          <w:tab w:val="right" w:leader="dot" w:pos="9016"/>
        </w:tabs>
        <w:rPr>
          <w:noProof/>
        </w:rPr>
      </w:pPr>
      <w:hyperlink w:anchor="_Toc242980942" w:history="1">
        <w:r w:rsidR="00E15E7C" w:rsidRPr="0084094A">
          <w:rPr>
            <w:rStyle w:val="Hyperlink"/>
            <w:noProof/>
          </w:rPr>
          <w:t>6.1 Repository Structure</w:t>
        </w:r>
        <w:r w:rsidR="00E15E7C">
          <w:rPr>
            <w:noProof/>
            <w:webHidden/>
          </w:rPr>
          <w:tab/>
        </w:r>
        <w:r w:rsidR="00E15E7C">
          <w:rPr>
            <w:noProof/>
            <w:webHidden/>
          </w:rPr>
          <w:fldChar w:fldCharType="begin"/>
        </w:r>
        <w:r w:rsidR="00E15E7C">
          <w:rPr>
            <w:noProof/>
            <w:webHidden/>
          </w:rPr>
          <w:instrText xml:space="preserve"> PAGEREF _Toc242980942 \h </w:instrText>
        </w:r>
        <w:r w:rsidR="00E15E7C">
          <w:rPr>
            <w:noProof/>
            <w:webHidden/>
          </w:rPr>
        </w:r>
        <w:r w:rsidR="00E15E7C">
          <w:rPr>
            <w:noProof/>
            <w:webHidden/>
          </w:rPr>
          <w:fldChar w:fldCharType="separate"/>
        </w:r>
        <w:r w:rsidR="00E15E7C">
          <w:rPr>
            <w:noProof/>
            <w:webHidden/>
          </w:rPr>
          <w:t>19</w:t>
        </w:r>
        <w:r w:rsidR="00E15E7C">
          <w:rPr>
            <w:noProof/>
            <w:webHidden/>
          </w:rPr>
          <w:fldChar w:fldCharType="end"/>
        </w:r>
      </w:hyperlink>
    </w:p>
    <w:p w:rsidR="00E15E7C" w:rsidRDefault="003D6A0A">
      <w:pPr>
        <w:pStyle w:val="TOC2"/>
        <w:tabs>
          <w:tab w:val="right" w:leader="dot" w:pos="9016"/>
        </w:tabs>
        <w:rPr>
          <w:noProof/>
        </w:rPr>
      </w:pPr>
      <w:hyperlink w:anchor="_Toc242980943" w:history="1">
        <w:r w:rsidR="00E15E7C" w:rsidRPr="0084094A">
          <w:rPr>
            <w:rStyle w:val="Hyperlink"/>
            <w:noProof/>
          </w:rPr>
          <w:t>6.2 Steps Used to Create and Upload the Repository</w:t>
        </w:r>
        <w:r w:rsidR="00E15E7C">
          <w:rPr>
            <w:noProof/>
            <w:webHidden/>
          </w:rPr>
          <w:tab/>
        </w:r>
        <w:r w:rsidR="00E15E7C">
          <w:rPr>
            <w:noProof/>
            <w:webHidden/>
          </w:rPr>
          <w:fldChar w:fldCharType="begin"/>
        </w:r>
        <w:r w:rsidR="00E15E7C">
          <w:rPr>
            <w:noProof/>
            <w:webHidden/>
          </w:rPr>
          <w:instrText xml:space="preserve"> PAGEREF _Toc242980943 \h </w:instrText>
        </w:r>
        <w:r w:rsidR="00E15E7C">
          <w:rPr>
            <w:noProof/>
            <w:webHidden/>
          </w:rPr>
        </w:r>
        <w:r w:rsidR="00E15E7C">
          <w:rPr>
            <w:noProof/>
            <w:webHidden/>
          </w:rPr>
          <w:fldChar w:fldCharType="separate"/>
        </w:r>
        <w:r w:rsidR="00E15E7C">
          <w:rPr>
            <w:noProof/>
            <w:webHidden/>
          </w:rPr>
          <w:t>19</w:t>
        </w:r>
        <w:r w:rsidR="00E15E7C">
          <w:rPr>
            <w:noProof/>
            <w:webHidden/>
          </w:rPr>
          <w:fldChar w:fldCharType="end"/>
        </w:r>
      </w:hyperlink>
    </w:p>
    <w:p w:rsidR="00E15E7C" w:rsidRDefault="003D6A0A">
      <w:pPr>
        <w:pStyle w:val="TOC2"/>
        <w:tabs>
          <w:tab w:val="right" w:leader="dot" w:pos="9016"/>
        </w:tabs>
        <w:rPr>
          <w:noProof/>
        </w:rPr>
      </w:pPr>
      <w:hyperlink w:anchor="_Toc242980944" w:history="1">
        <w:r w:rsidR="00E15E7C" w:rsidRPr="0084094A">
          <w:rPr>
            <w:rStyle w:val="Hyperlink"/>
            <w:noProof/>
          </w:rPr>
          <w:t>6.3 README Summary</w:t>
        </w:r>
        <w:r w:rsidR="00E15E7C">
          <w:rPr>
            <w:noProof/>
            <w:webHidden/>
          </w:rPr>
          <w:tab/>
        </w:r>
        <w:r w:rsidR="00E15E7C">
          <w:rPr>
            <w:noProof/>
            <w:webHidden/>
          </w:rPr>
          <w:fldChar w:fldCharType="begin"/>
        </w:r>
        <w:r w:rsidR="00E15E7C">
          <w:rPr>
            <w:noProof/>
            <w:webHidden/>
          </w:rPr>
          <w:instrText xml:space="preserve"> PAGEREF _Toc242980944 \h </w:instrText>
        </w:r>
        <w:r w:rsidR="00E15E7C">
          <w:rPr>
            <w:noProof/>
            <w:webHidden/>
          </w:rPr>
        </w:r>
        <w:r w:rsidR="00E15E7C">
          <w:rPr>
            <w:noProof/>
            <w:webHidden/>
          </w:rPr>
          <w:fldChar w:fldCharType="separate"/>
        </w:r>
        <w:r w:rsidR="00E15E7C">
          <w:rPr>
            <w:noProof/>
            <w:webHidden/>
          </w:rPr>
          <w:t>19</w:t>
        </w:r>
        <w:r w:rsidR="00E15E7C">
          <w:rPr>
            <w:noProof/>
            <w:webHidden/>
          </w:rPr>
          <w:fldChar w:fldCharType="end"/>
        </w:r>
      </w:hyperlink>
    </w:p>
    <w:p w:rsidR="00E15E7C" w:rsidRDefault="003D6A0A">
      <w:pPr>
        <w:pStyle w:val="TOC1"/>
        <w:tabs>
          <w:tab w:val="right" w:leader="dot" w:pos="9016"/>
        </w:tabs>
        <w:rPr>
          <w:noProof/>
        </w:rPr>
      </w:pPr>
      <w:hyperlink w:anchor="_Toc242980945" w:history="1">
        <w:r w:rsidR="00E15E7C" w:rsidRPr="0084094A">
          <w:rPr>
            <w:rStyle w:val="Hyperlink"/>
            <w:noProof/>
          </w:rPr>
          <w:t>7. Screenshots / Output of the Dart Program</w:t>
        </w:r>
        <w:r w:rsidR="00E15E7C">
          <w:rPr>
            <w:noProof/>
            <w:webHidden/>
          </w:rPr>
          <w:tab/>
        </w:r>
        <w:r w:rsidR="00E15E7C">
          <w:rPr>
            <w:noProof/>
            <w:webHidden/>
          </w:rPr>
          <w:fldChar w:fldCharType="begin"/>
        </w:r>
        <w:r w:rsidR="00E15E7C">
          <w:rPr>
            <w:noProof/>
            <w:webHidden/>
          </w:rPr>
          <w:instrText xml:space="preserve"> PAGEREF _Toc242980945 \h </w:instrText>
        </w:r>
        <w:r w:rsidR="00E15E7C">
          <w:rPr>
            <w:noProof/>
            <w:webHidden/>
          </w:rPr>
        </w:r>
        <w:r w:rsidR="00E15E7C">
          <w:rPr>
            <w:noProof/>
            <w:webHidden/>
          </w:rPr>
          <w:fldChar w:fldCharType="separate"/>
        </w:r>
        <w:r w:rsidR="00E15E7C">
          <w:rPr>
            <w:noProof/>
            <w:webHidden/>
          </w:rPr>
          <w:t>19</w:t>
        </w:r>
        <w:r w:rsidR="00E15E7C">
          <w:rPr>
            <w:noProof/>
            <w:webHidden/>
          </w:rPr>
          <w:fldChar w:fldCharType="end"/>
        </w:r>
      </w:hyperlink>
    </w:p>
    <w:p w:rsidR="00E15E7C" w:rsidRDefault="003D6A0A">
      <w:pPr>
        <w:pStyle w:val="TOC1"/>
        <w:tabs>
          <w:tab w:val="right" w:leader="dot" w:pos="9016"/>
        </w:tabs>
        <w:rPr>
          <w:noProof/>
        </w:rPr>
      </w:pPr>
      <w:hyperlink w:anchor="_Toc242980946" w:history="1">
        <w:r w:rsidR="00E15E7C" w:rsidRPr="0084094A">
          <w:rPr>
            <w:rStyle w:val="Hyperlink"/>
            <w:noProof/>
          </w:rPr>
          <w:t>8. Brief Explanation of the Program</w:t>
        </w:r>
        <w:r w:rsidR="00E15E7C">
          <w:rPr>
            <w:noProof/>
            <w:webHidden/>
          </w:rPr>
          <w:tab/>
        </w:r>
        <w:r w:rsidR="00E15E7C">
          <w:rPr>
            <w:noProof/>
            <w:webHidden/>
          </w:rPr>
          <w:fldChar w:fldCharType="begin"/>
        </w:r>
        <w:r w:rsidR="00E15E7C">
          <w:rPr>
            <w:noProof/>
            <w:webHidden/>
          </w:rPr>
          <w:instrText xml:space="preserve"> PAGEREF _Toc242980946 \h </w:instrText>
        </w:r>
        <w:r w:rsidR="00E15E7C">
          <w:rPr>
            <w:noProof/>
            <w:webHidden/>
          </w:rPr>
        </w:r>
        <w:r w:rsidR="00E15E7C">
          <w:rPr>
            <w:noProof/>
            <w:webHidden/>
          </w:rPr>
          <w:fldChar w:fldCharType="separate"/>
        </w:r>
        <w:r w:rsidR="00E15E7C">
          <w:rPr>
            <w:noProof/>
            <w:webHidden/>
          </w:rPr>
          <w:t>23</w:t>
        </w:r>
        <w:r w:rsidR="00E15E7C">
          <w:rPr>
            <w:noProof/>
            <w:webHidden/>
          </w:rPr>
          <w:fldChar w:fldCharType="end"/>
        </w:r>
      </w:hyperlink>
    </w:p>
    <w:p w:rsidR="00E15E7C" w:rsidRDefault="003D6A0A">
      <w:pPr>
        <w:pStyle w:val="TOC2"/>
        <w:tabs>
          <w:tab w:val="right" w:leader="dot" w:pos="9016"/>
        </w:tabs>
        <w:rPr>
          <w:noProof/>
        </w:rPr>
      </w:pPr>
      <w:hyperlink w:anchor="_Toc242980947" w:history="1">
        <w:r w:rsidR="00E15E7C" w:rsidRPr="0084094A">
          <w:rPr>
            <w:rStyle w:val="Hyperlink"/>
            <w:noProof/>
          </w:rPr>
          <w:t>8.1 How the Program Works</w:t>
        </w:r>
        <w:r w:rsidR="00E15E7C">
          <w:rPr>
            <w:noProof/>
            <w:webHidden/>
          </w:rPr>
          <w:tab/>
        </w:r>
        <w:r w:rsidR="00E15E7C">
          <w:rPr>
            <w:noProof/>
            <w:webHidden/>
          </w:rPr>
          <w:fldChar w:fldCharType="begin"/>
        </w:r>
        <w:r w:rsidR="00E15E7C">
          <w:rPr>
            <w:noProof/>
            <w:webHidden/>
          </w:rPr>
          <w:instrText xml:space="preserve"> PAGEREF _Toc242980947 \h </w:instrText>
        </w:r>
        <w:r w:rsidR="00E15E7C">
          <w:rPr>
            <w:noProof/>
            <w:webHidden/>
          </w:rPr>
        </w:r>
        <w:r w:rsidR="00E15E7C">
          <w:rPr>
            <w:noProof/>
            <w:webHidden/>
          </w:rPr>
          <w:fldChar w:fldCharType="separate"/>
        </w:r>
        <w:r w:rsidR="00E15E7C">
          <w:rPr>
            <w:noProof/>
            <w:webHidden/>
          </w:rPr>
          <w:t>23</w:t>
        </w:r>
        <w:r w:rsidR="00E15E7C">
          <w:rPr>
            <w:noProof/>
            <w:webHidden/>
          </w:rPr>
          <w:fldChar w:fldCharType="end"/>
        </w:r>
      </w:hyperlink>
    </w:p>
    <w:p w:rsidR="00E15E7C" w:rsidRDefault="003D6A0A">
      <w:pPr>
        <w:pStyle w:val="TOC2"/>
        <w:tabs>
          <w:tab w:val="right" w:leader="dot" w:pos="9016"/>
        </w:tabs>
        <w:rPr>
          <w:noProof/>
        </w:rPr>
      </w:pPr>
      <w:hyperlink w:anchor="_Toc242980948" w:history="1">
        <w:r w:rsidR="00E15E7C" w:rsidRPr="0084094A">
          <w:rPr>
            <w:rStyle w:val="Hyperlink"/>
            <w:noProof/>
          </w:rPr>
          <w:t>8.2 The Classes</w:t>
        </w:r>
        <w:r w:rsidR="00E15E7C">
          <w:rPr>
            <w:noProof/>
            <w:webHidden/>
          </w:rPr>
          <w:tab/>
        </w:r>
        <w:r w:rsidR="00E15E7C">
          <w:rPr>
            <w:noProof/>
            <w:webHidden/>
          </w:rPr>
          <w:fldChar w:fldCharType="begin"/>
        </w:r>
        <w:r w:rsidR="00E15E7C">
          <w:rPr>
            <w:noProof/>
            <w:webHidden/>
          </w:rPr>
          <w:instrText xml:space="preserve"> PAGEREF _Toc242980948 \h </w:instrText>
        </w:r>
        <w:r w:rsidR="00E15E7C">
          <w:rPr>
            <w:noProof/>
            <w:webHidden/>
          </w:rPr>
        </w:r>
        <w:r w:rsidR="00E15E7C">
          <w:rPr>
            <w:noProof/>
            <w:webHidden/>
          </w:rPr>
          <w:fldChar w:fldCharType="separate"/>
        </w:r>
        <w:r w:rsidR="00E15E7C">
          <w:rPr>
            <w:noProof/>
            <w:webHidden/>
          </w:rPr>
          <w:t>23</w:t>
        </w:r>
        <w:r w:rsidR="00E15E7C">
          <w:rPr>
            <w:noProof/>
            <w:webHidden/>
          </w:rPr>
          <w:fldChar w:fldCharType="end"/>
        </w:r>
      </w:hyperlink>
    </w:p>
    <w:p w:rsidR="00E15E7C" w:rsidRDefault="003D6A0A">
      <w:pPr>
        <w:pStyle w:val="TOC2"/>
        <w:tabs>
          <w:tab w:val="right" w:leader="dot" w:pos="9016"/>
        </w:tabs>
        <w:rPr>
          <w:noProof/>
        </w:rPr>
      </w:pPr>
      <w:hyperlink w:anchor="_Toc242980949" w:history="1">
        <w:r w:rsidR="00E15E7C" w:rsidRPr="0084094A">
          <w:rPr>
            <w:rStyle w:val="Hyperlink"/>
            <w:noProof/>
          </w:rPr>
          <w:t>8.3 The Core Logic: Selling a Medicine</w:t>
        </w:r>
        <w:r w:rsidR="00E15E7C">
          <w:rPr>
            <w:noProof/>
            <w:webHidden/>
          </w:rPr>
          <w:tab/>
        </w:r>
        <w:r w:rsidR="00E15E7C">
          <w:rPr>
            <w:noProof/>
            <w:webHidden/>
          </w:rPr>
          <w:fldChar w:fldCharType="begin"/>
        </w:r>
        <w:r w:rsidR="00E15E7C">
          <w:rPr>
            <w:noProof/>
            <w:webHidden/>
          </w:rPr>
          <w:instrText xml:space="preserve"> PAGEREF _Toc242980949 \h </w:instrText>
        </w:r>
        <w:r w:rsidR="00E15E7C">
          <w:rPr>
            <w:noProof/>
            <w:webHidden/>
          </w:rPr>
        </w:r>
        <w:r w:rsidR="00E15E7C">
          <w:rPr>
            <w:noProof/>
            <w:webHidden/>
          </w:rPr>
          <w:fldChar w:fldCharType="separate"/>
        </w:r>
        <w:r w:rsidR="00E15E7C">
          <w:rPr>
            <w:noProof/>
            <w:webHidden/>
          </w:rPr>
          <w:t>23</w:t>
        </w:r>
        <w:r w:rsidR="00E15E7C">
          <w:rPr>
            <w:noProof/>
            <w:webHidden/>
          </w:rPr>
          <w:fldChar w:fldCharType="end"/>
        </w:r>
      </w:hyperlink>
    </w:p>
    <w:p w:rsidR="00E15E7C" w:rsidRDefault="003D6A0A">
      <w:pPr>
        <w:pStyle w:val="TOC2"/>
        <w:tabs>
          <w:tab w:val="right" w:leader="dot" w:pos="9016"/>
        </w:tabs>
        <w:rPr>
          <w:noProof/>
        </w:rPr>
      </w:pPr>
      <w:hyperlink w:anchor="_Toc242980951" w:history="1">
        <w:r w:rsidR="00E15E7C" w:rsidRPr="0084094A">
          <w:rPr>
            <w:rStyle w:val="Hyperlink"/>
            <w:noProof/>
          </w:rPr>
          <w:t>8.5 Limitations of the Prototype</w:t>
        </w:r>
        <w:r w:rsidR="00E15E7C">
          <w:rPr>
            <w:noProof/>
            <w:webHidden/>
          </w:rPr>
          <w:tab/>
        </w:r>
        <w:r w:rsidR="00E15E7C">
          <w:rPr>
            <w:noProof/>
            <w:webHidden/>
          </w:rPr>
          <w:fldChar w:fldCharType="begin"/>
        </w:r>
        <w:r w:rsidR="00E15E7C">
          <w:rPr>
            <w:noProof/>
            <w:webHidden/>
          </w:rPr>
          <w:instrText xml:space="preserve"> PAGEREF _Toc242980951 \h </w:instrText>
        </w:r>
        <w:r w:rsidR="00E15E7C">
          <w:rPr>
            <w:noProof/>
            <w:webHidden/>
          </w:rPr>
        </w:r>
        <w:r w:rsidR="00E15E7C">
          <w:rPr>
            <w:noProof/>
            <w:webHidden/>
          </w:rPr>
          <w:fldChar w:fldCharType="separate"/>
        </w:r>
        <w:r w:rsidR="00E15E7C">
          <w:rPr>
            <w:noProof/>
            <w:webHidden/>
          </w:rPr>
          <w:t>24</w:t>
        </w:r>
        <w:r w:rsidR="00E15E7C">
          <w:rPr>
            <w:noProof/>
            <w:webHidden/>
          </w:rPr>
          <w:fldChar w:fldCharType="end"/>
        </w:r>
      </w:hyperlink>
    </w:p>
    <w:p w:rsidR="00E15E7C" w:rsidRDefault="003D6A0A">
      <w:pPr>
        <w:pStyle w:val="TOC1"/>
        <w:tabs>
          <w:tab w:val="right" w:leader="dot" w:pos="9016"/>
        </w:tabs>
        <w:rPr>
          <w:noProof/>
        </w:rPr>
      </w:pPr>
      <w:hyperlink w:anchor="_Toc242980952" w:history="1">
        <w:r w:rsidR="00E15E7C" w:rsidRPr="0084094A">
          <w:rPr>
            <w:rStyle w:val="Hyperlink"/>
            <w:noProof/>
          </w:rPr>
          <w:t>9. Documentation</w:t>
        </w:r>
        <w:r w:rsidR="00E15E7C">
          <w:rPr>
            <w:noProof/>
            <w:webHidden/>
          </w:rPr>
          <w:tab/>
        </w:r>
        <w:r w:rsidR="00E15E7C">
          <w:rPr>
            <w:noProof/>
            <w:webHidden/>
          </w:rPr>
          <w:fldChar w:fldCharType="begin"/>
        </w:r>
        <w:r w:rsidR="00E15E7C">
          <w:rPr>
            <w:noProof/>
            <w:webHidden/>
          </w:rPr>
          <w:instrText xml:space="preserve"> PAGEREF _Toc242980952 \h </w:instrText>
        </w:r>
        <w:r w:rsidR="00E15E7C">
          <w:rPr>
            <w:noProof/>
            <w:webHidden/>
          </w:rPr>
        </w:r>
        <w:r w:rsidR="00E15E7C">
          <w:rPr>
            <w:noProof/>
            <w:webHidden/>
          </w:rPr>
          <w:fldChar w:fldCharType="separate"/>
        </w:r>
        <w:r w:rsidR="00E15E7C">
          <w:rPr>
            <w:noProof/>
            <w:webHidden/>
          </w:rPr>
          <w:t>24</w:t>
        </w:r>
        <w:r w:rsidR="00E15E7C">
          <w:rPr>
            <w:noProof/>
            <w:webHidden/>
          </w:rPr>
          <w:fldChar w:fldCharType="end"/>
        </w:r>
      </w:hyperlink>
    </w:p>
    <w:p w:rsidR="00E15E7C" w:rsidRDefault="003D6A0A" w:rsidP="003D6A0A">
      <w:pPr>
        <w:pStyle w:val="TOC2"/>
        <w:tabs>
          <w:tab w:val="right" w:leader="dot" w:pos="9016"/>
        </w:tabs>
        <w:rPr>
          <w:noProof/>
        </w:rPr>
      </w:pPr>
      <w:hyperlink w:anchor="_Toc242980953" w:history="1">
        <w:r w:rsidR="00E15E7C" w:rsidRPr="0084094A">
          <w:rPr>
            <w:rStyle w:val="Hyperlink"/>
            <w:noProof/>
          </w:rPr>
          <w:t>9.1 How to Install and Run</w:t>
        </w:r>
        <w:r w:rsidR="00E15E7C">
          <w:rPr>
            <w:noProof/>
            <w:webHidden/>
          </w:rPr>
          <w:tab/>
        </w:r>
        <w:r w:rsidR="00E15E7C">
          <w:rPr>
            <w:noProof/>
            <w:webHidden/>
          </w:rPr>
          <w:fldChar w:fldCharType="begin"/>
        </w:r>
        <w:r w:rsidR="00E15E7C">
          <w:rPr>
            <w:noProof/>
            <w:webHidden/>
          </w:rPr>
          <w:instrText xml:space="preserve"> PAGEREF _Toc242980953 \h </w:instrText>
        </w:r>
        <w:r w:rsidR="00E15E7C">
          <w:rPr>
            <w:noProof/>
            <w:webHidden/>
          </w:rPr>
        </w:r>
        <w:r w:rsidR="00E15E7C">
          <w:rPr>
            <w:noProof/>
            <w:webHidden/>
          </w:rPr>
          <w:fldChar w:fldCharType="separate"/>
        </w:r>
        <w:r w:rsidR="00E15E7C">
          <w:rPr>
            <w:noProof/>
            <w:webHidden/>
          </w:rPr>
          <w:t>24</w:t>
        </w:r>
        <w:r w:rsidR="00E15E7C">
          <w:rPr>
            <w:noProof/>
            <w:webHidden/>
          </w:rPr>
          <w:fldChar w:fldCharType="end"/>
        </w:r>
      </w:hyperlink>
    </w:p>
    <w:p w:rsidR="00CE4CA7" w:rsidRPr="00550EEB" w:rsidRDefault="00CE4CA7" w:rsidP="00550EEB">
      <w:pPr>
        <w:pStyle w:val="Heading2"/>
        <w:rPr>
          <w:rFonts w:ascii="Tahoma" w:hAnsi="Tahoma" w:cs="Tahoma"/>
          <w:b w:val="0"/>
        </w:rPr>
      </w:pPr>
      <w:r w:rsidRPr="00550EEB">
        <w:rPr>
          <w:rFonts w:ascii="Tahoma" w:hAnsi="Tahoma" w:cs="Tahoma"/>
          <w:b w:val="0"/>
        </w:rPr>
        <w:t>9.2 User Guide</w:t>
      </w:r>
      <w:r w:rsidR="00550EEB">
        <w:rPr>
          <w:rFonts w:ascii="Tahoma" w:hAnsi="Tahoma" w:cs="Tahoma"/>
          <w:b w:val="0"/>
        </w:rPr>
        <w:t>………………………………………………………………………………………………24</w:t>
      </w:r>
    </w:p>
    <w:p w:rsidR="00E15E7C" w:rsidRDefault="003D6A0A">
      <w:pPr>
        <w:pStyle w:val="TOC2"/>
        <w:tabs>
          <w:tab w:val="right" w:leader="dot" w:pos="9016"/>
        </w:tabs>
        <w:rPr>
          <w:noProof/>
        </w:rPr>
      </w:pPr>
      <w:hyperlink w:anchor="_Toc242980955" w:history="1">
        <w:r w:rsidR="00E15E7C" w:rsidRPr="0084094A">
          <w:rPr>
            <w:rStyle w:val="Hyperlink"/>
            <w:noProof/>
          </w:rPr>
          <w:t>9.3 Test Cases</w:t>
        </w:r>
        <w:r w:rsidR="00E15E7C">
          <w:rPr>
            <w:noProof/>
            <w:webHidden/>
          </w:rPr>
          <w:tab/>
        </w:r>
        <w:r w:rsidR="00E15E7C">
          <w:rPr>
            <w:noProof/>
            <w:webHidden/>
          </w:rPr>
          <w:fldChar w:fldCharType="begin"/>
        </w:r>
        <w:r w:rsidR="00E15E7C">
          <w:rPr>
            <w:noProof/>
            <w:webHidden/>
          </w:rPr>
          <w:instrText xml:space="preserve"> PAGEREF _Toc242980955 \h </w:instrText>
        </w:r>
        <w:r w:rsidR="00E15E7C">
          <w:rPr>
            <w:noProof/>
            <w:webHidden/>
          </w:rPr>
        </w:r>
        <w:r w:rsidR="00E15E7C">
          <w:rPr>
            <w:noProof/>
            <w:webHidden/>
          </w:rPr>
          <w:fldChar w:fldCharType="separate"/>
        </w:r>
        <w:r w:rsidR="00E15E7C">
          <w:rPr>
            <w:noProof/>
            <w:webHidden/>
          </w:rPr>
          <w:t>25</w:t>
        </w:r>
        <w:r w:rsidR="00E15E7C">
          <w:rPr>
            <w:noProof/>
            <w:webHidden/>
          </w:rPr>
          <w:fldChar w:fldCharType="end"/>
        </w:r>
      </w:hyperlink>
    </w:p>
    <w:p w:rsidR="00E15E7C" w:rsidRDefault="003D6A0A">
      <w:pPr>
        <w:pStyle w:val="TOC2"/>
        <w:tabs>
          <w:tab w:val="right" w:leader="dot" w:pos="9016"/>
        </w:tabs>
        <w:rPr>
          <w:noProof/>
        </w:rPr>
      </w:pPr>
      <w:hyperlink w:anchor="_Toc242980956" w:history="1">
        <w:r w:rsidR="00E15E7C" w:rsidRPr="0084094A">
          <w:rPr>
            <w:rStyle w:val="Hyperlink"/>
            <w:noProof/>
          </w:rPr>
          <w:t>9.4 Assumptions</w:t>
        </w:r>
        <w:r w:rsidR="00E15E7C">
          <w:rPr>
            <w:noProof/>
            <w:webHidden/>
          </w:rPr>
          <w:tab/>
        </w:r>
        <w:r w:rsidR="00E15E7C">
          <w:rPr>
            <w:noProof/>
            <w:webHidden/>
          </w:rPr>
          <w:fldChar w:fldCharType="begin"/>
        </w:r>
        <w:r w:rsidR="00E15E7C">
          <w:rPr>
            <w:noProof/>
            <w:webHidden/>
          </w:rPr>
          <w:instrText xml:space="preserve"> PAGEREF _Toc242980956 \h </w:instrText>
        </w:r>
        <w:r w:rsidR="00E15E7C">
          <w:rPr>
            <w:noProof/>
            <w:webHidden/>
          </w:rPr>
        </w:r>
        <w:r w:rsidR="00E15E7C">
          <w:rPr>
            <w:noProof/>
            <w:webHidden/>
          </w:rPr>
          <w:fldChar w:fldCharType="separate"/>
        </w:r>
        <w:r w:rsidR="00E15E7C">
          <w:rPr>
            <w:noProof/>
            <w:webHidden/>
          </w:rPr>
          <w:t>25</w:t>
        </w:r>
        <w:r w:rsidR="00E15E7C">
          <w:rPr>
            <w:noProof/>
            <w:webHidden/>
          </w:rPr>
          <w:fldChar w:fldCharType="end"/>
        </w:r>
      </w:hyperlink>
    </w:p>
    <w:p w:rsidR="00E15E7C" w:rsidRDefault="003D6A0A">
      <w:pPr>
        <w:pStyle w:val="TOC2"/>
        <w:tabs>
          <w:tab w:val="right" w:leader="dot" w:pos="9016"/>
        </w:tabs>
        <w:rPr>
          <w:noProof/>
        </w:rPr>
      </w:pPr>
      <w:hyperlink w:anchor="_Toc242980958" w:history="1">
        <w:r w:rsidR="00E15E7C" w:rsidRPr="0084094A">
          <w:rPr>
            <w:rStyle w:val="Hyperlink"/>
            <w:noProof/>
          </w:rPr>
          <w:t>9.6 References</w:t>
        </w:r>
        <w:r w:rsidR="00E15E7C">
          <w:rPr>
            <w:noProof/>
            <w:webHidden/>
          </w:rPr>
          <w:tab/>
        </w:r>
        <w:r w:rsidR="00E15E7C">
          <w:rPr>
            <w:noProof/>
            <w:webHidden/>
          </w:rPr>
          <w:fldChar w:fldCharType="begin"/>
        </w:r>
        <w:r w:rsidR="00E15E7C">
          <w:rPr>
            <w:noProof/>
            <w:webHidden/>
          </w:rPr>
          <w:instrText xml:space="preserve"> PAGEREF _Toc242980958 \h </w:instrText>
        </w:r>
        <w:r w:rsidR="00E15E7C">
          <w:rPr>
            <w:noProof/>
            <w:webHidden/>
          </w:rPr>
        </w:r>
        <w:r w:rsidR="00E15E7C">
          <w:rPr>
            <w:noProof/>
            <w:webHidden/>
          </w:rPr>
          <w:fldChar w:fldCharType="separate"/>
        </w:r>
        <w:r w:rsidR="00E15E7C">
          <w:rPr>
            <w:noProof/>
            <w:webHidden/>
          </w:rPr>
          <w:t>26</w:t>
        </w:r>
        <w:r w:rsidR="00E15E7C">
          <w:rPr>
            <w:noProof/>
            <w:webHidden/>
          </w:rPr>
          <w:fldChar w:fldCharType="end"/>
        </w:r>
      </w:hyperlink>
    </w:p>
    <w:p w:rsidR="007851C7" w:rsidRDefault="0085670F" w:rsidP="00E52EEC">
      <w:pPr>
        <w:jc w:val="left"/>
      </w:pPr>
      <w:r>
        <w:fldChar w:fldCharType="end"/>
      </w:r>
      <w:r>
        <w:br w:type="page"/>
      </w:r>
    </w:p>
    <w:p w:rsidR="007851C7" w:rsidRDefault="0085670F" w:rsidP="00E52EEC">
      <w:pPr>
        <w:pStyle w:val="Heading1"/>
        <w:tabs>
          <w:tab w:val="left" w:pos="3060"/>
        </w:tabs>
        <w:ind w:firstLine="2880"/>
      </w:pPr>
      <w:bookmarkStart w:id="0" w:name="_Toc242980915"/>
      <w:r>
        <w:lastRenderedPageBreak/>
        <w:t xml:space="preserve">1. </w:t>
      </w:r>
      <w:r w:rsidRPr="00194A4B">
        <w:rPr>
          <w:rFonts w:ascii="Tahoma" w:hAnsi="Tahoma" w:cs="Tahoma"/>
          <w:sz w:val="24"/>
          <w:szCs w:val="24"/>
        </w:rPr>
        <w:t>Problem Statement</w:t>
      </w:r>
      <w:bookmarkEnd w:id="0"/>
      <w:r w:rsidR="00E52EEC">
        <w:rPr>
          <w:rFonts w:ascii="Tahoma" w:hAnsi="Tahoma" w:cs="Tahoma"/>
          <w:sz w:val="24"/>
          <w:szCs w:val="24"/>
        </w:rPr>
        <w:tab/>
      </w:r>
    </w:p>
    <w:p w:rsidR="00D43BF0" w:rsidRDefault="0085670F" w:rsidP="00D43BF0">
      <w:r>
        <w:t>This section explains the real-world problem that the project solves. It follows the five points required by the assignment brief: the existing problem, its causes, its effects, the people affected, and why a software solution is necessary.</w:t>
      </w:r>
      <w:r w:rsidR="00D43BF0">
        <w:t xml:space="preserve"> </w:t>
      </w:r>
      <w:r w:rsidR="00D43BF0">
        <w:t xml:space="preserve">The reliance on paper records means that the pharmacy has no reliable way to track stock movement over time. When a medicine is sold, the stock book is not updated at the point of sale; instead, staff must remember to update it later, often at the end of a busy day when they are tired and prone to mistakes. This delay creates a gap between actual stock on the shelf and what is recorded in the book, making it impossible to know the true quantity available at any given moment. Discrepancies between the stock book and physical counts are common, and investigating them consumes valuable staff time that could be </w:t>
      </w:r>
      <w:r w:rsidR="00D43BF0">
        <w:t>better spent serving customers.</w:t>
      </w:r>
    </w:p>
    <w:p w:rsidR="00D43BF0" w:rsidRDefault="00D43BF0" w:rsidP="00D43BF0">
      <w:r>
        <w:t xml:space="preserve">Furthermore, the absence of expiry date tracking means that medicines can silently expire on the shelves without anyone noticing. In a community pharmacy where </w:t>
      </w:r>
      <w:r>
        <w:t>antimalarial</w:t>
      </w:r>
      <w:r>
        <w:t>, antibiotics, and other life-saving medicines are stocked, selling an expired product is not just a financial loss—it is a patient safety incident that can undermine trust in the pharmacy and potentially harm vulnerable customers. The current method of checking for expired medicines—walking along the shelves during occasional physical counts—is reactive rather than proactive. By the time an expired medicine is discovered, it has already occupied shelf space, tied up capital, and may have been so</w:t>
      </w:r>
      <w:r>
        <w:t>ld to an unsuspecting customer.</w:t>
      </w:r>
    </w:p>
    <w:p w:rsidR="007851C7" w:rsidRDefault="00D43BF0" w:rsidP="00D43BF0">
      <w:r>
        <w:t>The manual calculation of sales totals introduces another layer of risk. Arithmetic errors, no matter how small, accumulate over time and erode the accuracy of daily, weekly, and monthly revenue figures. Without a digital trail, it is impossible to audit past transactions, identify patterns, or reconcile cash collected with sales recorded. The owner cannot confidently answer basic questions such as "How much profit did we make last month?" or "Which medicines are selling fastest?" This lack of business intelligence hampers growth, prevents informed purchasing decisions, and makes it difficult to demonstrate the pharmacy's financial health to lenders or investors.</w:t>
      </w:r>
      <w:r w:rsidRPr="00D43BF0">
        <w:t xml:space="preserve"> </w:t>
      </w:r>
    </w:p>
    <w:p w:rsidR="007851C7" w:rsidRPr="00E64FBC" w:rsidRDefault="0085670F" w:rsidP="00E64FBC">
      <w:pPr>
        <w:pStyle w:val="Heading2"/>
        <w:rPr>
          <w:rFonts w:ascii="Tahoma" w:hAnsi="Tahoma" w:cs="Tahoma"/>
        </w:rPr>
      </w:pPr>
      <w:bookmarkStart w:id="1" w:name="_Toc242980916"/>
      <w:r w:rsidRPr="00E64FBC">
        <w:rPr>
          <w:rFonts w:ascii="Tahoma" w:hAnsi="Tahoma" w:cs="Tahoma"/>
        </w:rPr>
        <w:lastRenderedPageBreak/>
        <w:t>1.1 The Existing Problem</w:t>
      </w:r>
      <w:bookmarkEnd w:id="1"/>
    </w:p>
    <w:p w:rsidR="007851C7" w:rsidRDefault="00E64FBC">
      <w:r>
        <w:t xml:space="preserve">Sierra Leone </w:t>
      </w:r>
      <w:r w:rsidR="0085670F">
        <w:t xml:space="preserve">Community Pharmacy keeps its stock and sales records on paper. Medicines received from suppliers are written in a stock book, every sale is written by hand in a sales book, and the quantity left on the shelf is only known when </w:t>
      </w:r>
      <w:proofErr w:type="gramStart"/>
      <w:r w:rsidR="0085670F">
        <w:t>staff count</w:t>
      </w:r>
      <w:proofErr w:type="gramEnd"/>
      <w:r w:rsidR="0085670F">
        <w:t xml:space="preserve"> the boxes manually. Because the records are not updated automatically, the pharmacy cannot quickly answer simple but important questions: </w:t>
      </w:r>
      <w:r w:rsidR="0085670F">
        <w:rPr>
          <w:b/>
        </w:rPr>
        <w:t>Which medicines are almost finished? Which medicines are about to expire or have already expired? How much money was made today?</w:t>
      </w:r>
    </w:p>
    <w:p w:rsidR="007851C7" w:rsidRDefault="0085670F">
      <w:r>
        <w:t>As a result, the pharmacy often discovers that a medicine is out of stock only when a customer asks for it, and expired medicines are found on the shelves only during an occasional physical check. Mistakes in handwritten calculations and missing entries also make the daily sales figures unreliable.</w:t>
      </w:r>
    </w:p>
    <w:p w:rsidR="007851C7" w:rsidRDefault="0085670F">
      <w:pPr>
        <w:pStyle w:val="Heading2"/>
      </w:pPr>
      <w:bookmarkStart w:id="2" w:name="_Toc242980917"/>
      <w:r>
        <w:t xml:space="preserve">1.2 </w:t>
      </w:r>
      <w:r w:rsidRPr="00194A4B">
        <w:rPr>
          <w:rFonts w:ascii="Tahoma" w:hAnsi="Tahoma" w:cs="Tahoma"/>
        </w:rPr>
        <w:t>Causes of the Probl</w:t>
      </w:r>
      <w:bookmarkEnd w:id="2"/>
      <w:r w:rsidR="00D43BF0">
        <w:rPr>
          <w:rFonts w:ascii="Tahoma" w:hAnsi="Tahoma" w:cs="Tahoma"/>
        </w:rPr>
        <w:t>em</w:t>
      </w:r>
    </w:p>
    <w:p w:rsidR="007851C7" w:rsidRDefault="0085670F">
      <w:pPr>
        <w:tabs>
          <w:tab w:val="left" w:pos="510"/>
        </w:tabs>
        <w:spacing w:after="60"/>
        <w:ind w:left="510" w:hanging="510"/>
      </w:pPr>
      <w:r>
        <w:t>1.</w:t>
      </w:r>
      <w:r>
        <w:tab/>
      </w:r>
      <w:r>
        <w:rPr>
          <w:b/>
        </w:rPr>
        <w:t>Manual, paper-based record keeping.</w:t>
      </w:r>
      <w:r>
        <w:t xml:space="preserve"> Stock and sales are written in books, which is slow and easy to get wrong.</w:t>
      </w:r>
    </w:p>
    <w:p w:rsidR="007851C7" w:rsidRDefault="0085670F">
      <w:pPr>
        <w:tabs>
          <w:tab w:val="left" w:pos="510"/>
        </w:tabs>
        <w:spacing w:after="60"/>
        <w:ind w:left="510" w:hanging="510"/>
      </w:pPr>
      <w:r>
        <w:t>2.</w:t>
      </w:r>
      <w:r>
        <w:tab/>
      </w:r>
      <w:r>
        <w:rPr>
          <w:b/>
        </w:rPr>
        <w:t>No central and up-to-date stock record.</w:t>
      </w:r>
      <w:r>
        <w:t xml:space="preserve"> When a medicine is sold, the stock book is not always updated at the same moment.</w:t>
      </w:r>
    </w:p>
    <w:p w:rsidR="007851C7" w:rsidRDefault="0085670F">
      <w:pPr>
        <w:tabs>
          <w:tab w:val="left" w:pos="510"/>
        </w:tabs>
        <w:spacing w:after="60"/>
        <w:ind w:left="510" w:hanging="510"/>
      </w:pPr>
      <w:r>
        <w:t>3.</w:t>
      </w:r>
      <w:r>
        <w:tab/>
      </w:r>
      <w:r>
        <w:rPr>
          <w:b/>
        </w:rPr>
        <w:t>No automatic alerts.</w:t>
      </w:r>
      <w:r>
        <w:t xml:space="preserve"> Nothing warns the staff when stock is low or when a medicine is close to its expiry date.</w:t>
      </w:r>
    </w:p>
    <w:p w:rsidR="007851C7" w:rsidRDefault="0085670F">
      <w:pPr>
        <w:tabs>
          <w:tab w:val="left" w:pos="510"/>
        </w:tabs>
        <w:spacing w:after="60"/>
        <w:ind w:left="510" w:hanging="510"/>
      </w:pPr>
      <w:r>
        <w:t>4.</w:t>
      </w:r>
      <w:r>
        <w:tab/>
      </w:r>
      <w:r>
        <w:rPr>
          <w:b/>
        </w:rPr>
        <w:t>Human error.</w:t>
      </w:r>
      <w:r>
        <w:t xml:space="preserve"> Staff can make mistakes when counting stock, writing quantities, or calculating totals.</w:t>
      </w:r>
    </w:p>
    <w:p w:rsidR="007851C7" w:rsidRDefault="0085670F">
      <w:pPr>
        <w:tabs>
          <w:tab w:val="left" w:pos="510"/>
        </w:tabs>
        <w:spacing w:after="60"/>
        <w:ind w:left="510" w:hanging="510"/>
      </w:pPr>
      <w:r>
        <w:t>5.</w:t>
      </w:r>
      <w:r>
        <w:tab/>
      </w:r>
      <w:r>
        <w:rPr>
          <w:b/>
        </w:rPr>
        <w:t>Records can be lost or damaged.</w:t>
      </w:r>
      <w:r>
        <w:t xml:space="preserve"> Books can be misplaced, torn, wet, or changed without anyone noticing.</w:t>
      </w:r>
    </w:p>
    <w:p w:rsidR="007851C7" w:rsidRDefault="0085670F">
      <w:pPr>
        <w:tabs>
          <w:tab w:val="left" w:pos="510"/>
        </w:tabs>
        <w:spacing w:after="60"/>
        <w:ind w:left="510" w:hanging="510"/>
      </w:pPr>
      <w:r>
        <w:t>6.</w:t>
      </w:r>
      <w:r>
        <w:tab/>
      </w:r>
      <w:r>
        <w:rPr>
          <w:b/>
        </w:rPr>
        <w:t>Lack of a simple, affordable system</w:t>
      </w:r>
      <w:r>
        <w:t xml:space="preserve"> designed for small community pharmacies.</w:t>
      </w:r>
    </w:p>
    <w:p w:rsidR="007851C7" w:rsidRPr="00D43BF0" w:rsidRDefault="0085670F">
      <w:pPr>
        <w:pStyle w:val="Heading2"/>
        <w:rPr>
          <w:rFonts w:ascii="Tahoma" w:hAnsi="Tahoma" w:cs="Tahoma"/>
        </w:rPr>
      </w:pPr>
      <w:bookmarkStart w:id="3" w:name="_Toc242980918"/>
      <w:r w:rsidRPr="00D43BF0">
        <w:rPr>
          <w:rFonts w:ascii="Tahoma" w:hAnsi="Tahoma" w:cs="Tahoma"/>
        </w:rPr>
        <w:t>1.3 Effects of the Problem</w:t>
      </w:r>
      <w:bookmarkEnd w:id="3"/>
    </w:p>
    <w:p w:rsidR="007851C7" w:rsidRDefault="0085670F">
      <w:pPr>
        <w:pStyle w:val="ListBullet"/>
      </w:pPr>
      <w:r>
        <w:rPr>
          <w:b/>
        </w:rPr>
        <w:t>Stock-outs:</w:t>
      </w:r>
      <w:r>
        <w:t xml:space="preserve"> customers leave without important medicines such as </w:t>
      </w:r>
      <w:proofErr w:type="spellStart"/>
      <w:r>
        <w:t>antimalarials</w:t>
      </w:r>
      <w:proofErr w:type="spellEnd"/>
      <w:r>
        <w:t xml:space="preserve"> and antibiotics, and the pharmacy loses sales.</w:t>
      </w:r>
    </w:p>
    <w:p w:rsidR="007851C7" w:rsidRDefault="0085670F">
      <w:pPr>
        <w:pStyle w:val="ListBullet"/>
      </w:pPr>
      <w:r>
        <w:rPr>
          <w:b/>
        </w:rPr>
        <w:t>Expired medicines:</w:t>
      </w:r>
      <w:r>
        <w:t xml:space="preserve"> expired stock is wasted money, and if it is sold by mistake it is a danger to patients' health and to the pharmacy's reputation.</w:t>
      </w:r>
    </w:p>
    <w:p w:rsidR="007851C7" w:rsidRDefault="0085670F">
      <w:pPr>
        <w:pStyle w:val="ListBullet"/>
      </w:pPr>
      <w:r>
        <w:rPr>
          <w:b/>
        </w:rPr>
        <w:lastRenderedPageBreak/>
        <w:t>Wasted time:</w:t>
      </w:r>
      <w:r>
        <w:t xml:space="preserve"> searching through books to check a price or a quantity makes customers wait in long queues.</w:t>
      </w:r>
    </w:p>
    <w:p w:rsidR="007851C7" w:rsidRDefault="0085670F">
      <w:pPr>
        <w:pStyle w:val="ListBullet"/>
      </w:pPr>
      <w:r>
        <w:rPr>
          <w:b/>
        </w:rPr>
        <w:t>Unreliable sales and profit figures:</w:t>
      </w:r>
      <w:r>
        <w:t xml:space="preserve"> the owner cannot trust the totals, and it is hard to discover errors or missing money.</w:t>
      </w:r>
    </w:p>
    <w:p w:rsidR="007851C7" w:rsidRDefault="0085670F">
      <w:pPr>
        <w:pStyle w:val="ListBullet"/>
      </w:pPr>
      <w:r>
        <w:rPr>
          <w:b/>
        </w:rPr>
        <w:t>Poor purchasing decisions:</w:t>
      </w:r>
      <w:r>
        <w:t xml:space="preserve"> the pharmacy may over-order slow-moving items and under-order fast-moving ones.</w:t>
      </w:r>
    </w:p>
    <w:p w:rsidR="007851C7" w:rsidRDefault="0085670F">
      <w:pPr>
        <w:pStyle w:val="Heading2"/>
      </w:pPr>
      <w:bookmarkStart w:id="4" w:name="_Toc242980919"/>
      <w:r>
        <w:t xml:space="preserve">1.4 </w:t>
      </w:r>
      <w:r w:rsidRPr="00194A4B">
        <w:rPr>
          <w:rFonts w:ascii="Tahoma" w:hAnsi="Tahoma" w:cs="Tahoma"/>
        </w:rPr>
        <w:t>Who Is Affected</w:t>
      </w:r>
      <w:bookmarkEnd w:id="4"/>
    </w:p>
    <w:tbl>
      <w:tblPr>
        <w:tblStyle w:val="TableGrid"/>
        <w:tblW w:w="9060" w:type="dxa"/>
        <w:jc w:val="center"/>
        <w:tblLayout w:type="fixed"/>
        <w:tblLook w:val="04A0" w:firstRow="1" w:lastRow="0" w:firstColumn="1" w:lastColumn="0" w:noHBand="0" w:noVBand="1"/>
      </w:tblPr>
      <w:tblGrid>
        <w:gridCol w:w="2812"/>
        <w:gridCol w:w="6248"/>
      </w:tblGrid>
      <w:tr w:rsidR="007851C7">
        <w:trPr>
          <w:cantSplit/>
          <w:tblHeader/>
          <w:jc w:val="center"/>
        </w:trPr>
        <w:tc>
          <w:tcPr>
            <w:tcW w:w="2812" w:type="dxa"/>
            <w:tcBorders>
              <w:bottom w:val="single" w:sz="12" w:space="0" w:color="000000"/>
            </w:tcBorders>
          </w:tcPr>
          <w:p w:rsidR="007851C7" w:rsidRDefault="0085670F">
            <w:pPr>
              <w:pStyle w:val="CellText"/>
              <w:spacing w:before="40" w:after="40"/>
            </w:pPr>
            <w:r>
              <w:rPr>
                <w:b/>
              </w:rPr>
              <w:t>Group</w:t>
            </w:r>
          </w:p>
        </w:tc>
        <w:tc>
          <w:tcPr>
            <w:tcW w:w="6248" w:type="dxa"/>
            <w:tcBorders>
              <w:bottom w:val="single" w:sz="12" w:space="0" w:color="000000"/>
            </w:tcBorders>
          </w:tcPr>
          <w:p w:rsidR="007851C7" w:rsidRDefault="0085670F">
            <w:pPr>
              <w:pStyle w:val="CellText"/>
              <w:spacing w:before="40" w:after="40"/>
            </w:pPr>
            <w:r>
              <w:rPr>
                <w:b/>
              </w:rPr>
              <w:t>How they are affected</w:t>
            </w:r>
          </w:p>
        </w:tc>
      </w:tr>
      <w:tr w:rsidR="007851C7">
        <w:trPr>
          <w:cantSplit/>
          <w:jc w:val="center"/>
        </w:trPr>
        <w:tc>
          <w:tcPr>
            <w:tcW w:w="2812" w:type="dxa"/>
          </w:tcPr>
          <w:p w:rsidR="007851C7" w:rsidRDefault="0085670F">
            <w:pPr>
              <w:pStyle w:val="CellText"/>
              <w:spacing w:before="40" w:after="40"/>
            </w:pPr>
            <w:r>
              <w:t>Pharmacy owner / manager</w:t>
            </w:r>
          </w:p>
        </w:tc>
        <w:tc>
          <w:tcPr>
            <w:tcW w:w="6248" w:type="dxa"/>
          </w:tcPr>
          <w:p w:rsidR="007851C7" w:rsidRDefault="0085670F">
            <w:pPr>
              <w:pStyle w:val="CellText"/>
              <w:spacing w:before="40" w:after="40"/>
            </w:pPr>
            <w:r>
              <w:t>Loses money through expired stock and missed sales; cannot see accurate reports.</w:t>
            </w:r>
          </w:p>
        </w:tc>
      </w:tr>
      <w:tr w:rsidR="007851C7">
        <w:trPr>
          <w:cantSplit/>
          <w:jc w:val="center"/>
        </w:trPr>
        <w:tc>
          <w:tcPr>
            <w:tcW w:w="2812" w:type="dxa"/>
          </w:tcPr>
          <w:p w:rsidR="007851C7" w:rsidRDefault="0085670F">
            <w:pPr>
              <w:pStyle w:val="CellText"/>
              <w:spacing w:before="40" w:after="40"/>
            </w:pPr>
            <w:r>
              <w:t>Pharmacists and cashiers</w:t>
            </w:r>
          </w:p>
        </w:tc>
        <w:tc>
          <w:tcPr>
            <w:tcW w:w="6248" w:type="dxa"/>
          </w:tcPr>
          <w:p w:rsidR="007851C7" w:rsidRDefault="0085670F">
            <w:pPr>
              <w:pStyle w:val="CellText"/>
              <w:spacing w:before="40" w:after="40"/>
            </w:pPr>
            <w:r>
              <w:t>Spend extra time searching records and doing manual calculations; risk making mistakes.</w:t>
            </w:r>
          </w:p>
        </w:tc>
      </w:tr>
      <w:tr w:rsidR="007851C7">
        <w:trPr>
          <w:cantSplit/>
          <w:jc w:val="center"/>
        </w:trPr>
        <w:tc>
          <w:tcPr>
            <w:tcW w:w="2812" w:type="dxa"/>
          </w:tcPr>
          <w:p w:rsidR="007851C7" w:rsidRDefault="0085670F">
            <w:pPr>
              <w:pStyle w:val="CellText"/>
              <w:spacing w:before="40" w:after="40"/>
            </w:pPr>
            <w:r>
              <w:t>Customers / patients</w:t>
            </w:r>
          </w:p>
        </w:tc>
        <w:tc>
          <w:tcPr>
            <w:tcW w:w="6248" w:type="dxa"/>
          </w:tcPr>
          <w:p w:rsidR="007851C7" w:rsidRDefault="0085670F">
            <w:pPr>
              <w:pStyle w:val="CellText"/>
              <w:spacing w:before="40" w:after="40"/>
            </w:pPr>
            <w:r>
              <w:t>Wait longer, may not find the medicine they need, and may be exposed to expired products.</w:t>
            </w:r>
          </w:p>
        </w:tc>
      </w:tr>
      <w:tr w:rsidR="007851C7">
        <w:trPr>
          <w:cantSplit/>
          <w:jc w:val="center"/>
        </w:trPr>
        <w:tc>
          <w:tcPr>
            <w:tcW w:w="2812" w:type="dxa"/>
          </w:tcPr>
          <w:p w:rsidR="007851C7" w:rsidRDefault="0085670F">
            <w:pPr>
              <w:pStyle w:val="CellText"/>
              <w:spacing w:before="40" w:after="40"/>
            </w:pPr>
            <w:r>
              <w:t>Suppliers</w:t>
            </w:r>
          </w:p>
        </w:tc>
        <w:tc>
          <w:tcPr>
            <w:tcW w:w="6248" w:type="dxa"/>
          </w:tcPr>
          <w:p w:rsidR="007851C7" w:rsidRDefault="0085670F">
            <w:pPr>
              <w:pStyle w:val="CellText"/>
              <w:spacing w:before="40" w:after="40"/>
            </w:pPr>
            <w:r>
              <w:t>Receive late or inaccurate re-order requests.</w:t>
            </w:r>
          </w:p>
        </w:tc>
      </w:tr>
    </w:tbl>
    <w:p w:rsidR="007851C7" w:rsidRDefault="007851C7">
      <w:pPr>
        <w:spacing w:after="0" w:line="200" w:lineRule="exact"/>
      </w:pPr>
    </w:p>
    <w:p w:rsidR="007851C7" w:rsidRDefault="0085670F">
      <w:pPr>
        <w:pStyle w:val="Heading2"/>
      </w:pPr>
      <w:bookmarkStart w:id="5" w:name="_Toc242980920"/>
      <w:r>
        <w:t xml:space="preserve">1.5 </w:t>
      </w:r>
      <w:r w:rsidRPr="00194A4B">
        <w:rPr>
          <w:rFonts w:ascii="Tahoma" w:hAnsi="Tahoma" w:cs="Tahoma"/>
        </w:rPr>
        <w:t>Why a Software Solution Is Necessary</w:t>
      </w:r>
      <w:bookmarkEnd w:id="5"/>
    </w:p>
    <w:p w:rsidR="007851C7" w:rsidRDefault="0085670F">
      <w:r>
        <w:t>A software system can record every medicine and every sale in one place, update the stock automatically after each sale, calculate totals without errors, and warn the staff about low stock and expiry dates. It also produces reports in seconds that would take hours to prepare by hand. A mobile application is especially suitable because smartphones are widely used and the pharmacy staff can use the system at the counter without expensive equipment. The Dart console prototype in this assignment proves that the main rules of the system work before the full mobile application is built in the next stages.</w:t>
      </w:r>
    </w:p>
    <w:p w:rsidR="007851C7" w:rsidRDefault="0085670F">
      <w:pPr>
        <w:pStyle w:val="Heading2"/>
      </w:pPr>
      <w:bookmarkStart w:id="6" w:name="_Toc242980921"/>
      <w:r>
        <w:t xml:space="preserve">1.6 </w:t>
      </w:r>
      <w:r w:rsidRPr="00194A4B">
        <w:rPr>
          <w:rFonts w:ascii="Tahoma" w:hAnsi="Tahoma" w:cs="Tahoma"/>
        </w:rPr>
        <w:t>Formal Problem Statement</w:t>
      </w:r>
      <w:bookmarkEnd w:id="6"/>
    </w:p>
    <w:p w:rsidR="007851C7" w:rsidRPr="00194A4B" w:rsidRDefault="00194A4B">
      <w:r w:rsidRPr="00194A4B">
        <w:t>Sierra Leone</w:t>
      </w:r>
      <w:r w:rsidR="0085670F" w:rsidRPr="00194A4B">
        <w:t xml:space="preserve"> Community Pharmacy uses manual paper records to manage its medicine stock and sales. This causes stock-outs, undetected expired medicines, calculation errors, slow service, and unreliable sales reports. The pharmacy needs a computerized system that records medicines and sales, automatically updates stock, prevents the sale of expired or unavailable medicines, and generates alerts and reports.</w:t>
      </w:r>
    </w:p>
    <w:p w:rsidR="007851C7" w:rsidRPr="00194A4B" w:rsidRDefault="0085670F" w:rsidP="00E52EEC">
      <w:pPr>
        <w:pStyle w:val="Heading1"/>
        <w:ind w:left="2160" w:firstLine="720"/>
        <w:rPr>
          <w:rFonts w:ascii="Tahoma" w:hAnsi="Tahoma" w:cs="Tahoma"/>
          <w:sz w:val="24"/>
          <w:szCs w:val="24"/>
        </w:rPr>
      </w:pPr>
      <w:bookmarkStart w:id="7" w:name="_Toc242980922"/>
      <w:r>
        <w:lastRenderedPageBreak/>
        <w:t>2</w:t>
      </w:r>
      <w:r w:rsidRPr="00194A4B">
        <w:rPr>
          <w:rFonts w:ascii="Tahoma" w:hAnsi="Tahoma" w:cs="Tahoma"/>
          <w:sz w:val="24"/>
          <w:szCs w:val="24"/>
        </w:rPr>
        <w:t>. Organization Background</w:t>
      </w:r>
      <w:bookmarkEnd w:id="7"/>
    </w:p>
    <w:p w:rsidR="007851C7" w:rsidRDefault="0085670F">
      <w:pPr>
        <w:pStyle w:val="Heading2"/>
      </w:pPr>
      <w:bookmarkStart w:id="8" w:name="_Toc242980923"/>
      <w:r>
        <w:t>2.</w:t>
      </w:r>
      <w:r w:rsidRPr="00194A4B">
        <w:rPr>
          <w:rFonts w:ascii="Tahoma" w:hAnsi="Tahoma" w:cs="Tahoma"/>
        </w:rPr>
        <w:t>1 Name and Type of Organization</w:t>
      </w:r>
      <w:bookmarkEnd w:id="8"/>
    </w:p>
    <w:p w:rsidR="007851C7" w:rsidRDefault="00194A4B">
      <w:r>
        <w:rPr>
          <w:b/>
        </w:rPr>
        <w:t>Universal</w:t>
      </w:r>
      <w:r w:rsidR="0085670F">
        <w:rPr>
          <w:b/>
        </w:rPr>
        <w:t xml:space="preserve"> Pharmacy</w:t>
      </w:r>
      <w:r w:rsidR="0085670F">
        <w:t xml:space="preserve"> is a privately owned, small retail pharmacy located in Freetown, Western Area, </w:t>
      </w:r>
      <w:proofErr w:type="gramStart"/>
      <w:r w:rsidR="0085670F">
        <w:t>Sierra</w:t>
      </w:r>
      <w:proofErr w:type="gramEnd"/>
      <w:r w:rsidR="0085670F">
        <w:t xml:space="preserve"> Leone. It serves the surrounding community, including families, workers, and students.</w:t>
      </w:r>
    </w:p>
    <w:p w:rsidR="007851C7" w:rsidRDefault="0085670F">
      <w:pPr>
        <w:pStyle w:val="Heading2"/>
      </w:pPr>
      <w:bookmarkStart w:id="9" w:name="_Toc242980924"/>
      <w:r>
        <w:t xml:space="preserve">2.2 </w:t>
      </w:r>
      <w:r w:rsidRPr="00194A4B">
        <w:rPr>
          <w:rFonts w:ascii="Tahoma" w:hAnsi="Tahoma" w:cs="Tahoma"/>
        </w:rPr>
        <w:t>Main Activities</w:t>
      </w:r>
      <w:bookmarkEnd w:id="9"/>
    </w:p>
    <w:p w:rsidR="007851C7" w:rsidRDefault="0085670F">
      <w:pPr>
        <w:pStyle w:val="ListBullet"/>
      </w:pPr>
      <w:r>
        <w:t xml:space="preserve">Selling prescription and over-the-counter medicines (for example pain relievers, antibiotics, </w:t>
      </w:r>
      <w:r w:rsidR="00D43BF0">
        <w:t>antimalarial</w:t>
      </w:r>
      <w:r>
        <w:t>, and rehydration salts).</w:t>
      </w:r>
    </w:p>
    <w:p w:rsidR="007851C7" w:rsidRDefault="0085670F">
      <w:pPr>
        <w:pStyle w:val="ListBullet"/>
      </w:pPr>
      <w:r>
        <w:t>Selling health supplements and basic health products.</w:t>
      </w:r>
    </w:p>
    <w:p w:rsidR="007851C7" w:rsidRDefault="0085670F">
      <w:pPr>
        <w:pStyle w:val="ListBullet"/>
      </w:pPr>
      <w:r>
        <w:t>Advising customers on how to take their medicines.</w:t>
      </w:r>
    </w:p>
    <w:p w:rsidR="007851C7" w:rsidRDefault="0085670F">
      <w:pPr>
        <w:pStyle w:val="ListBullet"/>
      </w:pPr>
      <w:r>
        <w:t>Ordering and receiving stock from wholesalers and suppliers.</w:t>
      </w:r>
    </w:p>
    <w:p w:rsidR="007851C7" w:rsidRDefault="0085670F">
      <w:pPr>
        <w:pStyle w:val="ListBullet"/>
      </w:pPr>
      <w:r>
        <w:t>Keeping records of stock received and sales made.</w:t>
      </w:r>
    </w:p>
    <w:p w:rsidR="007851C7" w:rsidRPr="00194A4B" w:rsidRDefault="0085670F">
      <w:pPr>
        <w:pStyle w:val="Heading2"/>
        <w:rPr>
          <w:rFonts w:ascii="Tahoma" w:hAnsi="Tahoma" w:cs="Tahoma"/>
        </w:rPr>
      </w:pPr>
      <w:bookmarkStart w:id="10" w:name="_Toc242980925"/>
      <w:r>
        <w:t xml:space="preserve">2.3 </w:t>
      </w:r>
      <w:r w:rsidRPr="00194A4B">
        <w:rPr>
          <w:rFonts w:ascii="Tahoma" w:hAnsi="Tahoma" w:cs="Tahoma"/>
        </w:rPr>
        <w:t>Department or Area Where the Problem Exists</w:t>
      </w:r>
      <w:bookmarkEnd w:id="10"/>
    </w:p>
    <w:p w:rsidR="007851C7" w:rsidRDefault="0085670F">
      <w:r>
        <w:t xml:space="preserve">The problem exists in two connected areas of the pharmacy: </w:t>
      </w:r>
      <w:r>
        <w:rPr>
          <w:b/>
        </w:rPr>
        <w:t>(1) Inventory (stock control)</w:t>
      </w:r>
      <w:r>
        <w:t xml:space="preserve">, where medicines are received, stored, and checked, and </w:t>
      </w:r>
      <w:r>
        <w:rPr>
          <w:b/>
        </w:rPr>
        <w:t>(2) the Sales / Dispensing counter</w:t>
      </w:r>
      <w:r>
        <w:t>, where medicines are sold to customers and receipts are issued.</w:t>
      </w:r>
    </w:p>
    <w:p w:rsidR="007851C7" w:rsidRPr="00D43BF0" w:rsidRDefault="0085670F">
      <w:pPr>
        <w:pStyle w:val="Heading2"/>
        <w:rPr>
          <w:rFonts w:ascii="Tahoma" w:hAnsi="Tahoma" w:cs="Tahoma"/>
        </w:rPr>
      </w:pPr>
      <w:bookmarkStart w:id="11" w:name="_Toc242980926"/>
      <w:r w:rsidRPr="00D43BF0">
        <w:rPr>
          <w:rFonts w:ascii="Tahoma" w:hAnsi="Tahoma" w:cs="Tahoma"/>
        </w:rPr>
        <w:t>2.4 Staff Involved</w:t>
      </w:r>
      <w:bookmarkEnd w:id="11"/>
    </w:p>
    <w:tbl>
      <w:tblPr>
        <w:tblStyle w:val="TableGrid"/>
        <w:tblW w:w="9060" w:type="dxa"/>
        <w:jc w:val="center"/>
        <w:tblLayout w:type="fixed"/>
        <w:tblLook w:val="04A0" w:firstRow="1" w:lastRow="0" w:firstColumn="1" w:lastColumn="0" w:noHBand="0" w:noVBand="1"/>
      </w:tblPr>
      <w:tblGrid>
        <w:gridCol w:w="2812"/>
        <w:gridCol w:w="6248"/>
      </w:tblGrid>
      <w:tr w:rsidR="007851C7">
        <w:trPr>
          <w:cantSplit/>
          <w:tblHeader/>
          <w:jc w:val="center"/>
        </w:trPr>
        <w:tc>
          <w:tcPr>
            <w:tcW w:w="2812" w:type="dxa"/>
            <w:tcBorders>
              <w:bottom w:val="single" w:sz="12" w:space="0" w:color="000000"/>
            </w:tcBorders>
          </w:tcPr>
          <w:p w:rsidR="007851C7" w:rsidRDefault="0085670F">
            <w:pPr>
              <w:pStyle w:val="CellText"/>
              <w:spacing w:before="40" w:after="40"/>
            </w:pPr>
            <w:r>
              <w:rPr>
                <w:b/>
              </w:rPr>
              <w:t>Role</w:t>
            </w:r>
          </w:p>
        </w:tc>
        <w:tc>
          <w:tcPr>
            <w:tcW w:w="6248" w:type="dxa"/>
            <w:tcBorders>
              <w:bottom w:val="single" w:sz="12" w:space="0" w:color="000000"/>
            </w:tcBorders>
          </w:tcPr>
          <w:p w:rsidR="007851C7" w:rsidRDefault="0085670F">
            <w:pPr>
              <w:pStyle w:val="CellText"/>
              <w:spacing w:before="40" w:after="40"/>
            </w:pPr>
            <w:r>
              <w:rPr>
                <w:b/>
              </w:rPr>
              <w:t>Responsibilities</w:t>
            </w:r>
          </w:p>
        </w:tc>
      </w:tr>
      <w:tr w:rsidR="007851C7">
        <w:trPr>
          <w:cantSplit/>
          <w:jc w:val="center"/>
        </w:trPr>
        <w:tc>
          <w:tcPr>
            <w:tcW w:w="2812" w:type="dxa"/>
          </w:tcPr>
          <w:p w:rsidR="007851C7" w:rsidRDefault="0085670F">
            <w:pPr>
              <w:pStyle w:val="CellText"/>
              <w:spacing w:before="40" w:after="40"/>
            </w:pPr>
            <w:r>
              <w:t>Owner / Manager (Admin)</w:t>
            </w:r>
          </w:p>
        </w:tc>
        <w:tc>
          <w:tcPr>
            <w:tcW w:w="6248" w:type="dxa"/>
          </w:tcPr>
          <w:p w:rsidR="007851C7" w:rsidRDefault="0085670F">
            <w:pPr>
              <w:pStyle w:val="CellText"/>
              <w:spacing w:before="40" w:after="40"/>
            </w:pPr>
            <w:r>
              <w:t>Orders and receives stock, adds new medicines, checks reports, decides what to re-order.</w:t>
            </w:r>
          </w:p>
        </w:tc>
      </w:tr>
      <w:tr w:rsidR="007851C7">
        <w:trPr>
          <w:cantSplit/>
          <w:jc w:val="center"/>
        </w:trPr>
        <w:tc>
          <w:tcPr>
            <w:tcW w:w="2812" w:type="dxa"/>
          </w:tcPr>
          <w:p w:rsidR="007851C7" w:rsidRDefault="0085670F">
            <w:pPr>
              <w:pStyle w:val="CellText"/>
              <w:spacing w:before="40" w:after="40"/>
            </w:pPr>
            <w:r>
              <w:t>Pharmacist / Cashier</w:t>
            </w:r>
          </w:p>
        </w:tc>
        <w:tc>
          <w:tcPr>
            <w:tcW w:w="6248" w:type="dxa"/>
          </w:tcPr>
          <w:p w:rsidR="007851C7" w:rsidRDefault="0085670F">
            <w:pPr>
              <w:pStyle w:val="CellText"/>
              <w:spacing w:before="40" w:after="40"/>
            </w:pPr>
            <w:r>
              <w:t>Serves customers, sells medicines, issues receipts, checks availability and prices.</w:t>
            </w:r>
          </w:p>
        </w:tc>
      </w:tr>
    </w:tbl>
    <w:p w:rsidR="007851C7" w:rsidRDefault="007851C7">
      <w:pPr>
        <w:spacing w:after="0" w:line="200" w:lineRule="exact"/>
      </w:pPr>
    </w:p>
    <w:p w:rsidR="007851C7" w:rsidRPr="00E52EEC" w:rsidRDefault="0085670F">
      <w:pPr>
        <w:pStyle w:val="Heading2"/>
        <w:rPr>
          <w:rFonts w:ascii="Tahoma" w:hAnsi="Tahoma" w:cs="Tahoma"/>
        </w:rPr>
      </w:pPr>
      <w:bookmarkStart w:id="12" w:name="_Toc242980927"/>
      <w:r>
        <w:t xml:space="preserve">2.5 </w:t>
      </w:r>
      <w:r w:rsidRPr="00E52EEC">
        <w:rPr>
          <w:rFonts w:ascii="Tahoma" w:hAnsi="Tahoma" w:cs="Tahoma"/>
        </w:rPr>
        <w:t>Current Method Used to Handle the Problem</w:t>
      </w:r>
      <w:bookmarkEnd w:id="12"/>
    </w:p>
    <w:p w:rsidR="007851C7" w:rsidRDefault="0085670F">
      <w:r>
        <w:t>The pharmacy currently works in the following manual way:</w:t>
      </w:r>
    </w:p>
    <w:p w:rsidR="007851C7" w:rsidRDefault="0085670F">
      <w:pPr>
        <w:tabs>
          <w:tab w:val="left" w:pos="510"/>
        </w:tabs>
        <w:spacing w:after="60"/>
        <w:ind w:left="510" w:hanging="510"/>
      </w:pPr>
      <w:r>
        <w:t>1.</w:t>
      </w:r>
      <w:r>
        <w:tab/>
        <w:t xml:space="preserve">When new stock arrives, the </w:t>
      </w:r>
      <w:proofErr w:type="gramStart"/>
      <w:r>
        <w:t>staff write</w:t>
      </w:r>
      <w:proofErr w:type="gramEnd"/>
      <w:r>
        <w:t xml:space="preserve"> the medicine name, quantity, price, and expiry date in a stock book.</w:t>
      </w:r>
    </w:p>
    <w:p w:rsidR="007851C7" w:rsidRDefault="0085670F">
      <w:pPr>
        <w:tabs>
          <w:tab w:val="left" w:pos="510"/>
        </w:tabs>
        <w:spacing w:after="60"/>
        <w:ind w:left="510" w:hanging="510"/>
      </w:pPr>
      <w:r>
        <w:t>2.</w:t>
      </w:r>
      <w:r>
        <w:tab/>
        <w:t>When a customer buys, the cashier looks for the price, calculates the total by hand or with a phone calculator, and writes a handwritten receipt.</w:t>
      </w:r>
    </w:p>
    <w:p w:rsidR="007851C7" w:rsidRDefault="0085670F">
      <w:pPr>
        <w:tabs>
          <w:tab w:val="left" w:pos="510"/>
        </w:tabs>
        <w:spacing w:after="60"/>
        <w:ind w:left="510" w:hanging="510"/>
      </w:pPr>
      <w:r>
        <w:t>3.</w:t>
      </w:r>
      <w:r>
        <w:tab/>
        <w:t xml:space="preserve">The sale is copied into a sales exercise book. The stock book is updated later, if the </w:t>
      </w:r>
      <w:proofErr w:type="gramStart"/>
      <w:r>
        <w:t>staff remember</w:t>
      </w:r>
      <w:proofErr w:type="gramEnd"/>
      <w:r>
        <w:t>.</w:t>
      </w:r>
    </w:p>
    <w:p w:rsidR="007851C7" w:rsidRDefault="0085670F">
      <w:pPr>
        <w:tabs>
          <w:tab w:val="left" w:pos="510"/>
        </w:tabs>
        <w:spacing w:after="60"/>
        <w:ind w:left="510" w:hanging="510"/>
      </w:pPr>
      <w:r>
        <w:lastRenderedPageBreak/>
        <w:t>4.</w:t>
      </w:r>
      <w:r>
        <w:tab/>
        <w:t>At the end of the day, the totals are added by hand.</w:t>
      </w:r>
    </w:p>
    <w:p w:rsidR="007851C7" w:rsidRDefault="0085670F">
      <w:pPr>
        <w:tabs>
          <w:tab w:val="left" w:pos="510"/>
        </w:tabs>
        <w:spacing w:after="60"/>
        <w:ind w:left="510" w:hanging="510"/>
      </w:pPr>
      <w:r>
        <w:t>5.</w:t>
      </w:r>
      <w:r>
        <w:tab/>
        <w:t xml:space="preserve">Once in a while, the </w:t>
      </w:r>
      <w:proofErr w:type="gramStart"/>
      <w:r>
        <w:t>staff do</w:t>
      </w:r>
      <w:proofErr w:type="gramEnd"/>
      <w:r>
        <w:t xml:space="preserve"> a physical stock count and walk along the shelves to look for expired medicines.</w:t>
      </w:r>
    </w:p>
    <w:p w:rsidR="007851C7" w:rsidRDefault="0085670F">
      <w:r>
        <w:t>This method is slow, depends completely on memory and handwriting, and does not give any warning before problems happen.</w:t>
      </w:r>
    </w:p>
    <w:p w:rsidR="007851C7" w:rsidRDefault="0085670F" w:rsidP="00E52EEC">
      <w:pPr>
        <w:pStyle w:val="Heading1"/>
        <w:tabs>
          <w:tab w:val="left" w:pos="2832"/>
        </w:tabs>
        <w:ind w:firstLine="2832"/>
      </w:pPr>
      <w:bookmarkStart w:id="13" w:name="_Toc242980928"/>
      <w:r>
        <w:t xml:space="preserve">3. </w:t>
      </w:r>
      <w:r w:rsidRPr="00B23A04">
        <w:rPr>
          <w:rFonts w:ascii="Tahoma" w:hAnsi="Tahoma" w:cs="Tahoma"/>
        </w:rPr>
        <w:t>Proposed Solution</w:t>
      </w:r>
      <w:bookmarkEnd w:id="13"/>
      <w:r w:rsidR="00B23A04" w:rsidRPr="00B23A04">
        <w:rPr>
          <w:rFonts w:ascii="Tahoma" w:hAnsi="Tahoma" w:cs="Tahoma"/>
        </w:rPr>
        <w:tab/>
      </w:r>
    </w:p>
    <w:p w:rsidR="007851C7" w:rsidRPr="00B23A04" w:rsidRDefault="0085670F">
      <w:pPr>
        <w:pStyle w:val="Heading2"/>
        <w:rPr>
          <w:rFonts w:ascii="Tahoma" w:hAnsi="Tahoma" w:cs="Tahoma"/>
        </w:rPr>
      </w:pPr>
      <w:bookmarkStart w:id="14" w:name="_Toc242980929"/>
      <w:r>
        <w:t xml:space="preserve">3.1 </w:t>
      </w:r>
      <w:r w:rsidRPr="00B23A04">
        <w:rPr>
          <w:rFonts w:ascii="Tahoma" w:hAnsi="Tahoma" w:cs="Tahoma"/>
        </w:rPr>
        <w:t>Name of the Proposed System</w:t>
      </w:r>
      <w:bookmarkEnd w:id="14"/>
    </w:p>
    <w:p w:rsidR="007851C7" w:rsidRDefault="00B23A04">
      <w:proofErr w:type="gramStart"/>
      <w:r>
        <w:rPr>
          <w:b/>
        </w:rPr>
        <w:t xml:space="preserve">Universal </w:t>
      </w:r>
      <w:proofErr w:type="spellStart"/>
      <w:r w:rsidR="0085670F">
        <w:rPr>
          <w:b/>
        </w:rPr>
        <w:t>PharmaTrack</w:t>
      </w:r>
      <w:proofErr w:type="spellEnd"/>
      <w:r w:rsidR="0085670F">
        <w:rPr>
          <w:b/>
        </w:rPr>
        <w:t xml:space="preserve"> SL</w:t>
      </w:r>
      <w:r w:rsidR="0085670F">
        <w:t xml:space="preserve"> – Pharmacy Inventory and Sales Management System.</w:t>
      </w:r>
      <w:proofErr w:type="gramEnd"/>
    </w:p>
    <w:p w:rsidR="007851C7" w:rsidRPr="00E52EEC" w:rsidRDefault="0085670F">
      <w:pPr>
        <w:pStyle w:val="Heading2"/>
        <w:rPr>
          <w:rFonts w:ascii="Tahoma" w:hAnsi="Tahoma" w:cs="Tahoma"/>
        </w:rPr>
      </w:pPr>
      <w:bookmarkStart w:id="15" w:name="_Toc242980930"/>
      <w:r>
        <w:t xml:space="preserve">3.2 </w:t>
      </w:r>
      <w:r w:rsidRPr="00E52EEC">
        <w:rPr>
          <w:rFonts w:ascii="Tahoma" w:hAnsi="Tahoma" w:cs="Tahoma"/>
        </w:rPr>
        <w:t>Purpose of the System</w:t>
      </w:r>
      <w:bookmarkEnd w:id="15"/>
    </w:p>
    <w:p w:rsidR="007851C7" w:rsidRDefault="0085670F">
      <w:r>
        <w:t xml:space="preserve">The purpose of </w:t>
      </w:r>
      <w:proofErr w:type="spellStart"/>
      <w:r>
        <w:t>PharmaTrack</w:t>
      </w:r>
      <w:proofErr w:type="spellEnd"/>
      <w:r>
        <w:t xml:space="preserve"> SL is to help a community pharmacy record its medicines and sales digitally, keep stock levels accurate, prevent the sale of expired or unavailable medicines, and give the owner clear alerts and reports so that better decisions can be made.</w:t>
      </w:r>
    </w:p>
    <w:p w:rsidR="007851C7" w:rsidRPr="00CE4CA7" w:rsidRDefault="0085670F">
      <w:pPr>
        <w:pStyle w:val="Heading2"/>
        <w:rPr>
          <w:rFonts w:ascii="Tahoma" w:hAnsi="Tahoma" w:cs="Tahoma"/>
        </w:rPr>
      </w:pPr>
      <w:bookmarkStart w:id="16" w:name="_Toc242980931"/>
      <w:r w:rsidRPr="00CE4CA7">
        <w:rPr>
          <w:rFonts w:ascii="Tahoma" w:hAnsi="Tahoma" w:cs="Tahoma"/>
        </w:rPr>
        <w:t>3.3 Target Users</w:t>
      </w:r>
      <w:bookmarkEnd w:id="16"/>
    </w:p>
    <w:tbl>
      <w:tblPr>
        <w:tblStyle w:val="TableGrid"/>
        <w:tblW w:w="9060" w:type="dxa"/>
        <w:jc w:val="center"/>
        <w:tblLayout w:type="fixed"/>
        <w:tblLook w:val="04A0" w:firstRow="1" w:lastRow="0" w:firstColumn="1" w:lastColumn="0" w:noHBand="0" w:noVBand="1"/>
      </w:tblPr>
      <w:tblGrid>
        <w:gridCol w:w="2109"/>
        <w:gridCol w:w="2612"/>
        <w:gridCol w:w="4339"/>
      </w:tblGrid>
      <w:tr w:rsidR="007851C7">
        <w:trPr>
          <w:cantSplit/>
          <w:tblHeader/>
          <w:jc w:val="center"/>
        </w:trPr>
        <w:tc>
          <w:tcPr>
            <w:tcW w:w="2109" w:type="dxa"/>
            <w:tcBorders>
              <w:bottom w:val="single" w:sz="12" w:space="0" w:color="000000"/>
            </w:tcBorders>
          </w:tcPr>
          <w:p w:rsidR="007851C7" w:rsidRDefault="0085670F">
            <w:pPr>
              <w:pStyle w:val="CellText"/>
              <w:spacing w:before="40" w:after="40"/>
            </w:pPr>
            <w:r>
              <w:rPr>
                <w:b/>
              </w:rPr>
              <w:t>User</w:t>
            </w:r>
          </w:p>
        </w:tc>
        <w:tc>
          <w:tcPr>
            <w:tcW w:w="2612" w:type="dxa"/>
            <w:tcBorders>
              <w:bottom w:val="single" w:sz="12" w:space="0" w:color="000000"/>
            </w:tcBorders>
          </w:tcPr>
          <w:p w:rsidR="007851C7" w:rsidRDefault="0085670F">
            <w:pPr>
              <w:pStyle w:val="CellText"/>
              <w:spacing w:before="40" w:after="40"/>
            </w:pPr>
            <w:r>
              <w:rPr>
                <w:b/>
              </w:rPr>
              <w:t>Description</w:t>
            </w:r>
          </w:p>
        </w:tc>
        <w:tc>
          <w:tcPr>
            <w:tcW w:w="4339" w:type="dxa"/>
            <w:tcBorders>
              <w:bottom w:val="single" w:sz="12" w:space="0" w:color="000000"/>
            </w:tcBorders>
          </w:tcPr>
          <w:p w:rsidR="007851C7" w:rsidRDefault="0085670F">
            <w:pPr>
              <w:pStyle w:val="CellText"/>
              <w:spacing w:before="40" w:after="40"/>
            </w:pPr>
            <w:r>
              <w:rPr>
                <w:b/>
              </w:rPr>
              <w:t>Main tasks</w:t>
            </w:r>
          </w:p>
        </w:tc>
      </w:tr>
      <w:tr w:rsidR="007851C7">
        <w:trPr>
          <w:cantSplit/>
          <w:jc w:val="center"/>
        </w:trPr>
        <w:tc>
          <w:tcPr>
            <w:tcW w:w="2109" w:type="dxa"/>
          </w:tcPr>
          <w:p w:rsidR="007851C7" w:rsidRDefault="0085670F">
            <w:pPr>
              <w:pStyle w:val="CellText"/>
              <w:spacing w:before="40" w:after="40"/>
            </w:pPr>
            <w:r>
              <w:t>Admin (Owner / Manager)</w:t>
            </w:r>
          </w:p>
        </w:tc>
        <w:tc>
          <w:tcPr>
            <w:tcW w:w="2612" w:type="dxa"/>
          </w:tcPr>
          <w:p w:rsidR="007851C7" w:rsidRDefault="0085670F">
            <w:pPr>
              <w:pStyle w:val="CellText"/>
              <w:spacing w:before="40" w:after="40"/>
            </w:pPr>
            <w:r>
              <w:t>Has full access to the system.</w:t>
            </w:r>
          </w:p>
        </w:tc>
        <w:tc>
          <w:tcPr>
            <w:tcW w:w="4339" w:type="dxa"/>
          </w:tcPr>
          <w:p w:rsidR="007851C7" w:rsidRDefault="0085670F">
            <w:pPr>
              <w:pStyle w:val="CellText"/>
              <w:spacing w:before="40" w:after="40"/>
            </w:pPr>
            <w:r>
              <w:t>Add medicines, restock, sell, view alerts, view sales reports.</w:t>
            </w:r>
          </w:p>
        </w:tc>
      </w:tr>
      <w:tr w:rsidR="007851C7">
        <w:trPr>
          <w:cantSplit/>
          <w:jc w:val="center"/>
        </w:trPr>
        <w:tc>
          <w:tcPr>
            <w:tcW w:w="2109" w:type="dxa"/>
          </w:tcPr>
          <w:p w:rsidR="007851C7" w:rsidRDefault="0085670F">
            <w:pPr>
              <w:pStyle w:val="CellText"/>
              <w:spacing w:before="40" w:after="40"/>
            </w:pPr>
            <w:r>
              <w:t>Pharmacist (Cashier)</w:t>
            </w:r>
          </w:p>
        </w:tc>
        <w:tc>
          <w:tcPr>
            <w:tcW w:w="2612" w:type="dxa"/>
          </w:tcPr>
          <w:p w:rsidR="007851C7" w:rsidRDefault="0085670F">
            <w:pPr>
              <w:pStyle w:val="CellText"/>
              <w:spacing w:before="40" w:after="40"/>
            </w:pPr>
            <w:r>
              <w:t>Serves customers at the counter.</w:t>
            </w:r>
          </w:p>
        </w:tc>
        <w:tc>
          <w:tcPr>
            <w:tcW w:w="4339" w:type="dxa"/>
          </w:tcPr>
          <w:p w:rsidR="007851C7" w:rsidRDefault="0085670F">
            <w:pPr>
              <w:pStyle w:val="CellText"/>
              <w:spacing w:before="40" w:after="40"/>
            </w:pPr>
            <w:r>
              <w:t>View and search medicines, sell medicines, view alerts.</w:t>
            </w:r>
          </w:p>
        </w:tc>
      </w:tr>
    </w:tbl>
    <w:p w:rsidR="007851C7" w:rsidRDefault="007851C7">
      <w:pPr>
        <w:spacing w:after="0" w:line="200" w:lineRule="exact"/>
      </w:pPr>
    </w:p>
    <w:p w:rsidR="007851C7" w:rsidRPr="00CE4CA7" w:rsidRDefault="0085670F">
      <w:pPr>
        <w:pStyle w:val="Heading2"/>
        <w:rPr>
          <w:rFonts w:ascii="Tahoma" w:hAnsi="Tahoma" w:cs="Tahoma"/>
        </w:rPr>
      </w:pPr>
      <w:bookmarkStart w:id="17" w:name="_Toc242980932"/>
      <w:r w:rsidRPr="00CE4CA7">
        <w:rPr>
          <w:rFonts w:ascii="Tahoma" w:hAnsi="Tahoma" w:cs="Tahoma"/>
        </w:rPr>
        <w:t>3.4 Major Features</w:t>
      </w:r>
      <w:bookmarkEnd w:id="17"/>
    </w:p>
    <w:p w:rsidR="007851C7" w:rsidRDefault="0085670F">
      <w:pPr>
        <w:tabs>
          <w:tab w:val="left" w:pos="510"/>
        </w:tabs>
        <w:spacing w:after="60"/>
        <w:ind w:left="510" w:hanging="510"/>
      </w:pPr>
      <w:r>
        <w:t>1.</w:t>
      </w:r>
      <w:r>
        <w:tab/>
      </w:r>
      <w:r>
        <w:rPr>
          <w:b/>
        </w:rPr>
        <w:t>Secure login with roles:</w:t>
      </w:r>
      <w:r>
        <w:t xml:space="preserve"> Admin and Pharmacist accounts with different permissions.</w:t>
      </w:r>
    </w:p>
    <w:p w:rsidR="007851C7" w:rsidRDefault="0085670F">
      <w:pPr>
        <w:tabs>
          <w:tab w:val="left" w:pos="510"/>
        </w:tabs>
        <w:spacing w:after="60"/>
        <w:ind w:left="510" w:hanging="510"/>
      </w:pPr>
      <w:r>
        <w:t>2.</w:t>
      </w:r>
      <w:r>
        <w:tab/>
      </w:r>
      <w:r>
        <w:rPr>
          <w:b/>
        </w:rPr>
        <w:t>Medicine management:</w:t>
      </w:r>
      <w:r>
        <w:t xml:space="preserve"> add new medicines with name, category, price, </w:t>
      </w:r>
      <w:proofErr w:type="gramStart"/>
      <w:r>
        <w:t>quantity,</w:t>
      </w:r>
      <w:proofErr w:type="gramEnd"/>
      <w:r>
        <w:t xml:space="preserve"> reorder level, and expiry date.</w:t>
      </w:r>
    </w:p>
    <w:p w:rsidR="007851C7" w:rsidRDefault="0085670F">
      <w:pPr>
        <w:tabs>
          <w:tab w:val="left" w:pos="510"/>
        </w:tabs>
        <w:spacing w:after="60"/>
        <w:ind w:left="510" w:hanging="510"/>
      </w:pPr>
      <w:r>
        <w:t>3.</w:t>
      </w:r>
      <w:r>
        <w:tab/>
      </w:r>
      <w:r>
        <w:rPr>
          <w:b/>
        </w:rPr>
        <w:t>Stock list and search:</w:t>
      </w:r>
      <w:r>
        <w:t xml:space="preserve"> view all medicines with a status (OK, LOW STOCK, </w:t>
      </w:r>
      <w:proofErr w:type="gramStart"/>
      <w:r>
        <w:t>EXPIRING</w:t>
      </w:r>
      <w:proofErr w:type="gramEnd"/>
      <w:r>
        <w:t xml:space="preserve"> SOON, EXPIRED) and search by name or category.</w:t>
      </w:r>
    </w:p>
    <w:p w:rsidR="007851C7" w:rsidRDefault="0085670F">
      <w:pPr>
        <w:tabs>
          <w:tab w:val="left" w:pos="510"/>
        </w:tabs>
        <w:spacing w:after="60"/>
        <w:ind w:left="510" w:hanging="510"/>
      </w:pPr>
      <w:r>
        <w:t>4.</w:t>
      </w:r>
      <w:r>
        <w:tab/>
      </w:r>
      <w:r>
        <w:rPr>
          <w:b/>
        </w:rPr>
        <w:t>Restocking:</w:t>
      </w:r>
      <w:r>
        <w:t xml:space="preserve"> add new quantities when stock arrives.</w:t>
      </w:r>
    </w:p>
    <w:p w:rsidR="007851C7" w:rsidRDefault="0085670F">
      <w:pPr>
        <w:tabs>
          <w:tab w:val="left" w:pos="510"/>
        </w:tabs>
        <w:spacing w:after="60"/>
        <w:ind w:left="510" w:hanging="510"/>
      </w:pPr>
      <w:r>
        <w:t>5.</w:t>
      </w:r>
      <w:r>
        <w:tab/>
      </w:r>
      <w:r>
        <w:rPr>
          <w:b/>
        </w:rPr>
        <w:t>Sales and receipts:</w:t>
      </w:r>
      <w:r>
        <w:t xml:space="preserve"> sell several medicines in one sale, calculate the total automatically, and print a numbered receipt.</w:t>
      </w:r>
    </w:p>
    <w:p w:rsidR="007851C7" w:rsidRDefault="0085670F">
      <w:pPr>
        <w:tabs>
          <w:tab w:val="left" w:pos="510"/>
        </w:tabs>
        <w:spacing w:after="60"/>
        <w:ind w:left="510" w:hanging="510"/>
      </w:pPr>
      <w:r>
        <w:t>6.</w:t>
      </w:r>
      <w:r>
        <w:tab/>
      </w:r>
      <w:r>
        <w:rPr>
          <w:b/>
        </w:rPr>
        <w:t>Automatic stock update:</w:t>
      </w:r>
      <w:r>
        <w:t xml:space="preserve"> stock is reduced immediately after each sale.</w:t>
      </w:r>
    </w:p>
    <w:p w:rsidR="007851C7" w:rsidRDefault="0085670F">
      <w:pPr>
        <w:tabs>
          <w:tab w:val="left" w:pos="510"/>
        </w:tabs>
        <w:spacing w:after="60"/>
        <w:ind w:left="510" w:hanging="510"/>
      </w:pPr>
      <w:r>
        <w:lastRenderedPageBreak/>
        <w:t>7.</w:t>
      </w:r>
      <w:r>
        <w:tab/>
      </w:r>
      <w:r>
        <w:rPr>
          <w:b/>
        </w:rPr>
        <w:t>Safety checks:</w:t>
      </w:r>
      <w:r>
        <w:t xml:space="preserve"> the system refuses to sell expired medicines, unknown medicines, or quantities greater than the stock.</w:t>
      </w:r>
    </w:p>
    <w:p w:rsidR="007851C7" w:rsidRDefault="0085670F">
      <w:pPr>
        <w:tabs>
          <w:tab w:val="left" w:pos="510"/>
        </w:tabs>
        <w:spacing w:after="60"/>
        <w:ind w:left="510" w:hanging="510"/>
      </w:pPr>
      <w:r>
        <w:t>8.</w:t>
      </w:r>
      <w:r>
        <w:tab/>
      </w:r>
      <w:r>
        <w:rPr>
          <w:b/>
        </w:rPr>
        <w:t>Alerts:</w:t>
      </w:r>
      <w:r>
        <w:t xml:space="preserve"> low-stock list, expired list, and medicines expiring within 30 days.</w:t>
      </w:r>
    </w:p>
    <w:p w:rsidR="007851C7" w:rsidRDefault="0085670F">
      <w:pPr>
        <w:tabs>
          <w:tab w:val="left" w:pos="510"/>
        </w:tabs>
        <w:spacing w:after="60"/>
        <w:ind w:left="510" w:hanging="510"/>
      </w:pPr>
      <w:r>
        <w:t>9.</w:t>
      </w:r>
      <w:r>
        <w:tab/>
      </w:r>
      <w:r>
        <w:rPr>
          <w:b/>
        </w:rPr>
        <w:t>Sales report:</w:t>
      </w:r>
      <w:r>
        <w:t xml:space="preserve"> number of transactions, total revenue, and top-selling medicine.</w:t>
      </w:r>
    </w:p>
    <w:p w:rsidR="007851C7" w:rsidRPr="00CE4CA7" w:rsidRDefault="0085670F">
      <w:pPr>
        <w:pStyle w:val="Heading2"/>
        <w:rPr>
          <w:rFonts w:ascii="Tahoma" w:hAnsi="Tahoma" w:cs="Tahoma"/>
        </w:rPr>
      </w:pPr>
      <w:bookmarkStart w:id="18" w:name="_Toc242980933"/>
      <w:r w:rsidRPr="00CE4CA7">
        <w:rPr>
          <w:rFonts w:ascii="Tahoma" w:hAnsi="Tahoma" w:cs="Tahoma"/>
        </w:rPr>
        <w:t>3.5 Expected Benefits</w:t>
      </w:r>
      <w:bookmarkEnd w:id="18"/>
    </w:p>
    <w:p w:rsidR="007851C7" w:rsidRDefault="0085670F">
      <w:pPr>
        <w:pStyle w:val="ListBullet"/>
      </w:pPr>
      <w:r>
        <w:rPr>
          <w:b/>
        </w:rPr>
        <w:t>Accuracy:</w:t>
      </w:r>
      <w:r>
        <w:t xml:space="preserve"> calculations and stock levels are done by the computer, which reduces human error.</w:t>
      </w:r>
    </w:p>
    <w:p w:rsidR="007851C7" w:rsidRDefault="0085670F">
      <w:pPr>
        <w:pStyle w:val="ListBullet"/>
      </w:pPr>
      <w:r>
        <w:rPr>
          <w:b/>
        </w:rPr>
        <w:t>Speed:</w:t>
      </w:r>
      <w:r>
        <w:t xml:space="preserve"> finding a medicine and completing a sale takes seconds instead of minutes.</w:t>
      </w:r>
    </w:p>
    <w:p w:rsidR="007851C7" w:rsidRDefault="0085670F">
      <w:pPr>
        <w:pStyle w:val="ListBullet"/>
      </w:pPr>
      <w:r>
        <w:rPr>
          <w:b/>
        </w:rPr>
        <w:t>Less waste:</w:t>
      </w:r>
      <w:r>
        <w:t xml:space="preserve"> early expiry alerts help the pharmacy sell or return medicines before they expire.</w:t>
      </w:r>
    </w:p>
    <w:p w:rsidR="007851C7" w:rsidRDefault="0085670F">
      <w:pPr>
        <w:pStyle w:val="ListBullet"/>
      </w:pPr>
      <w:r>
        <w:rPr>
          <w:b/>
        </w:rPr>
        <w:t>Fewer stock-outs:</w:t>
      </w:r>
      <w:r>
        <w:t xml:space="preserve"> low-stock alerts help the owner re-order on time.</w:t>
      </w:r>
    </w:p>
    <w:p w:rsidR="007851C7" w:rsidRDefault="0085670F">
      <w:pPr>
        <w:pStyle w:val="ListBullet"/>
      </w:pPr>
      <w:r>
        <w:rPr>
          <w:b/>
        </w:rPr>
        <w:t>Patient safety:</w:t>
      </w:r>
      <w:r>
        <w:t xml:space="preserve"> expired medicines cannot be sold.</w:t>
      </w:r>
    </w:p>
    <w:p w:rsidR="007851C7" w:rsidRDefault="0085670F">
      <w:pPr>
        <w:pStyle w:val="ListBullet"/>
      </w:pPr>
      <w:r>
        <w:rPr>
          <w:b/>
        </w:rPr>
        <w:t>Better control:</w:t>
      </w:r>
      <w:r>
        <w:t xml:space="preserve"> reports show how much was sold and which medicines sell the most.</w:t>
      </w:r>
    </w:p>
    <w:p w:rsidR="007851C7" w:rsidRPr="00CE4CA7" w:rsidRDefault="0085670F">
      <w:pPr>
        <w:pStyle w:val="Heading2"/>
        <w:rPr>
          <w:rFonts w:ascii="Tahoma" w:hAnsi="Tahoma" w:cs="Tahoma"/>
        </w:rPr>
      </w:pPr>
      <w:bookmarkStart w:id="19" w:name="_Toc242980934"/>
      <w:r w:rsidRPr="00CE4CA7">
        <w:rPr>
          <w:rFonts w:ascii="Tahoma" w:hAnsi="Tahoma" w:cs="Tahoma"/>
        </w:rPr>
        <w:t>3.6 Main Entities of the System</w:t>
      </w:r>
      <w:bookmarkEnd w:id="19"/>
    </w:p>
    <w:tbl>
      <w:tblPr>
        <w:tblStyle w:val="TableGrid"/>
        <w:tblW w:w="9060" w:type="dxa"/>
        <w:jc w:val="center"/>
        <w:tblLayout w:type="fixed"/>
        <w:tblLook w:val="04A0" w:firstRow="1" w:lastRow="0" w:firstColumn="1" w:lastColumn="0" w:noHBand="0" w:noVBand="1"/>
      </w:tblPr>
      <w:tblGrid>
        <w:gridCol w:w="1406"/>
        <w:gridCol w:w="4239"/>
        <w:gridCol w:w="3415"/>
      </w:tblGrid>
      <w:tr w:rsidR="007851C7">
        <w:trPr>
          <w:cantSplit/>
          <w:tblHeader/>
          <w:jc w:val="center"/>
        </w:trPr>
        <w:tc>
          <w:tcPr>
            <w:tcW w:w="1406" w:type="dxa"/>
            <w:tcBorders>
              <w:bottom w:val="single" w:sz="12" w:space="0" w:color="000000"/>
            </w:tcBorders>
          </w:tcPr>
          <w:p w:rsidR="007851C7" w:rsidRDefault="0085670F">
            <w:pPr>
              <w:pStyle w:val="CellText"/>
              <w:spacing w:before="40" w:after="40"/>
            </w:pPr>
            <w:r>
              <w:rPr>
                <w:b/>
              </w:rPr>
              <w:t>Entity</w:t>
            </w:r>
          </w:p>
        </w:tc>
        <w:tc>
          <w:tcPr>
            <w:tcW w:w="4239" w:type="dxa"/>
            <w:tcBorders>
              <w:bottom w:val="single" w:sz="12" w:space="0" w:color="000000"/>
            </w:tcBorders>
          </w:tcPr>
          <w:p w:rsidR="007851C7" w:rsidRDefault="0085670F">
            <w:pPr>
              <w:pStyle w:val="CellText"/>
              <w:spacing w:before="40" w:after="40"/>
            </w:pPr>
            <w:r>
              <w:rPr>
                <w:b/>
              </w:rPr>
              <w:t>Main attributes</w:t>
            </w:r>
          </w:p>
        </w:tc>
        <w:tc>
          <w:tcPr>
            <w:tcW w:w="3415" w:type="dxa"/>
            <w:tcBorders>
              <w:bottom w:val="single" w:sz="12" w:space="0" w:color="000000"/>
            </w:tcBorders>
          </w:tcPr>
          <w:p w:rsidR="007851C7" w:rsidRDefault="0085670F">
            <w:pPr>
              <w:pStyle w:val="CellText"/>
              <w:spacing w:before="40" w:after="40"/>
            </w:pPr>
            <w:r>
              <w:rPr>
                <w:b/>
              </w:rPr>
              <w:t>Purpose</w:t>
            </w:r>
          </w:p>
        </w:tc>
      </w:tr>
      <w:tr w:rsidR="007851C7">
        <w:trPr>
          <w:cantSplit/>
          <w:jc w:val="center"/>
        </w:trPr>
        <w:tc>
          <w:tcPr>
            <w:tcW w:w="1406" w:type="dxa"/>
          </w:tcPr>
          <w:p w:rsidR="007851C7" w:rsidRDefault="0085670F">
            <w:pPr>
              <w:pStyle w:val="CellText"/>
              <w:spacing w:before="40" w:after="40"/>
            </w:pPr>
            <w:r>
              <w:t>User</w:t>
            </w:r>
          </w:p>
        </w:tc>
        <w:tc>
          <w:tcPr>
            <w:tcW w:w="4239" w:type="dxa"/>
          </w:tcPr>
          <w:p w:rsidR="007851C7" w:rsidRDefault="0085670F">
            <w:pPr>
              <w:pStyle w:val="CellText"/>
              <w:spacing w:before="40" w:after="40"/>
            </w:pPr>
            <w:r>
              <w:t>username, password, role</w:t>
            </w:r>
          </w:p>
        </w:tc>
        <w:tc>
          <w:tcPr>
            <w:tcW w:w="3415" w:type="dxa"/>
          </w:tcPr>
          <w:p w:rsidR="007851C7" w:rsidRDefault="0085670F">
            <w:pPr>
              <w:pStyle w:val="CellText"/>
              <w:spacing w:before="40" w:after="40"/>
            </w:pPr>
            <w:r>
              <w:t>Staff who log in and use the system.</w:t>
            </w:r>
          </w:p>
        </w:tc>
      </w:tr>
      <w:tr w:rsidR="007851C7">
        <w:trPr>
          <w:cantSplit/>
          <w:jc w:val="center"/>
        </w:trPr>
        <w:tc>
          <w:tcPr>
            <w:tcW w:w="1406" w:type="dxa"/>
          </w:tcPr>
          <w:p w:rsidR="007851C7" w:rsidRDefault="0085670F">
            <w:pPr>
              <w:pStyle w:val="CellText"/>
              <w:spacing w:before="40" w:after="40"/>
            </w:pPr>
            <w:r>
              <w:t>Medicine</w:t>
            </w:r>
          </w:p>
        </w:tc>
        <w:tc>
          <w:tcPr>
            <w:tcW w:w="4239" w:type="dxa"/>
          </w:tcPr>
          <w:p w:rsidR="007851C7" w:rsidRDefault="0085670F">
            <w:pPr>
              <w:pStyle w:val="CellText"/>
              <w:spacing w:before="40" w:after="40"/>
            </w:pPr>
            <w:r>
              <w:t xml:space="preserve">id, name, category, price, quantity, </w:t>
            </w:r>
            <w:proofErr w:type="spellStart"/>
            <w:r>
              <w:t>reorderLevel</w:t>
            </w:r>
            <w:proofErr w:type="spellEnd"/>
            <w:r>
              <w:t xml:space="preserve">, </w:t>
            </w:r>
            <w:proofErr w:type="spellStart"/>
            <w:r>
              <w:t>expiryDate</w:t>
            </w:r>
            <w:proofErr w:type="spellEnd"/>
          </w:p>
        </w:tc>
        <w:tc>
          <w:tcPr>
            <w:tcW w:w="3415" w:type="dxa"/>
          </w:tcPr>
          <w:p w:rsidR="007851C7" w:rsidRDefault="0085670F">
            <w:pPr>
              <w:pStyle w:val="CellText"/>
              <w:spacing w:before="40" w:after="40"/>
            </w:pPr>
            <w:r>
              <w:t>An item kept in stock.</w:t>
            </w:r>
          </w:p>
        </w:tc>
      </w:tr>
      <w:tr w:rsidR="007851C7">
        <w:trPr>
          <w:cantSplit/>
          <w:jc w:val="center"/>
        </w:trPr>
        <w:tc>
          <w:tcPr>
            <w:tcW w:w="1406" w:type="dxa"/>
          </w:tcPr>
          <w:p w:rsidR="007851C7" w:rsidRDefault="0085670F">
            <w:pPr>
              <w:pStyle w:val="CellText"/>
              <w:spacing w:before="40" w:after="40"/>
            </w:pPr>
            <w:proofErr w:type="spellStart"/>
            <w:r>
              <w:t>SaleItem</w:t>
            </w:r>
            <w:proofErr w:type="spellEnd"/>
          </w:p>
        </w:tc>
        <w:tc>
          <w:tcPr>
            <w:tcW w:w="4239" w:type="dxa"/>
          </w:tcPr>
          <w:p w:rsidR="007851C7" w:rsidRDefault="0085670F">
            <w:pPr>
              <w:pStyle w:val="CellText"/>
              <w:spacing w:before="40" w:after="40"/>
            </w:pPr>
            <w:proofErr w:type="spellStart"/>
            <w:r>
              <w:t>medicineId</w:t>
            </w:r>
            <w:proofErr w:type="spellEnd"/>
            <w:r>
              <w:t xml:space="preserve">, name, </w:t>
            </w:r>
            <w:proofErr w:type="spellStart"/>
            <w:r>
              <w:t>unitPrice</w:t>
            </w:r>
            <w:proofErr w:type="spellEnd"/>
            <w:r>
              <w:t>, quantity</w:t>
            </w:r>
          </w:p>
        </w:tc>
        <w:tc>
          <w:tcPr>
            <w:tcW w:w="3415" w:type="dxa"/>
          </w:tcPr>
          <w:p w:rsidR="007851C7" w:rsidRDefault="0085670F">
            <w:pPr>
              <w:pStyle w:val="CellText"/>
              <w:spacing w:before="40" w:after="40"/>
            </w:pPr>
            <w:r>
              <w:t>One line on a receipt.</w:t>
            </w:r>
          </w:p>
        </w:tc>
      </w:tr>
      <w:tr w:rsidR="007851C7">
        <w:trPr>
          <w:cantSplit/>
          <w:jc w:val="center"/>
        </w:trPr>
        <w:tc>
          <w:tcPr>
            <w:tcW w:w="1406" w:type="dxa"/>
          </w:tcPr>
          <w:p w:rsidR="007851C7" w:rsidRDefault="0085670F">
            <w:pPr>
              <w:pStyle w:val="CellText"/>
              <w:spacing w:before="40" w:after="40"/>
            </w:pPr>
            <w:r>
              <w:t>Sale</w:t>
            </w:r>
          </w:p>
        </w:tc>
        <w:tc>
          <w:tcPr>
            <w:tcW w:w="4239" w:type="dxa"/>
          </w:tcPr>
          <w:p w:rsidR="007851C7" w:rsidRDefault="0085670F">
            <w:pPr>
              <w:pStyle w:val="CellText"/>
              <w:spacing w:before="40" w:after="40"/>
            </w:pPr>
            <w:r>
              <w:t>id, cashier, date, items</w:t>
            </w:r>
          </w:p>
        </w:tc>
        <w:tc>
          <w:tcPr>
            <w:tcW w:w="3415" w:type="dxa"/>
          </w:tcPr>
          <w:p w:rsidR="007851C7" w:rsidRDefault="0085670F">
            <w:pPr>
              <w:pStyle w:val="CellText"/>
              <w:spacing w:before="40" w:after="40"/>
            </w:pPr>
            <w:r>
              <w:t xml:space="preserve">A completed sale made of one or more </w:t>
            </w:r>
            <w:proofErr w:type="spellStart"/>
            <w:r>
              <w:t>SaleItems</w:t>
            </w:r>
            <w:proofErr w:type="spellEnd"/>
            <w:r>
              <w:t>.</w:t>
            </w:r>
          </w:p>
        </w:tc>
      </w:tr>
    </w:tbl>
    <w:p w:rsidR="007851C7" w:rsidRDefault="007851C7">
      <w:pPr>
        <w:spacing w:after="0" w:line="200" w:lineRule="exact"/>
      </w:pPr>
    </w:p>
    <w:p w:rsidR="007851C7" w:rsidRPr="00CE4CA7" w:rsidRDefault="0085670F">
      <w:pPr>
        <w:pStyle w:val="Heading2"/>
        <w:rPr>
          <w:rFonts w:ascii="Tahoma" w:hAnsi="Tahoma" w:cs="Tahoma"/>
        </w:rPr>
      </w:pPr>
      <w:bookmarkStart w:id="20" w:name="_Toc242980935"/>
      <w:r w:rsidRPr="00CE4CA7">
        <w:rPr>
          <w:rFonts w:ascii="Tahoma" w:hAnsi="Tahoma" w:cs="Tahoma"/>
        </w:rPr>
        <w:t>3.7 Project Development Flow</w:t>
      </w:r>
      <w:bookmarkEnd w:id="20"/>
    </w:p>
    <w:p w:rsidR="007851C7" w:rsidRDefault="0085670F">
      <w:r>
        <w:t>The same problem, solution, entities, requirements and functions will be kept in all three stages, as required by the brief. This report covers the stage highlighted as Stage 1.</w:t>
      </w:r>
    </w:p>
    <w:tbl>
      <w:tblPr>
        <w:tblW w:w="9060" w:type="dxa"/>
        <w:jc w:val="center"/>
        <w:tblLayout w:type="fixed"/>
        <w:tblLook w:val="04A0" w:firstRow="1" w:lastRow="0" w:firstColumn="1" w:lastColumn="0" w:noHBand="0" w:noVBand="1"/>
      </w:tblPr>
      <w:tblGrid>
        <w:gridCol w:w="1524"/>
        <w:gridCol w:w="360"/>
        <w:gridCol w:w="1524"/>
        <w:gridCol w:w="360"/>
        <w:gridCol w:w="1524"/>
        <w:gridCol w:w="360"/>
        <w:gridCol w:w="1524"/>
        <w:gridCol w:w="360"/>
        <w:gridCol w:w="1524"/>
      </w:tblGrid>
      <w:tr w:rsidR="007851C7">
        <w:trPr>
          <w:jc w:val="center"/>
        </w:trPr>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Real-World</w:t>
            </w:r>
            <w:r>
              <w:rPr>
                <w:sz w:val="18"/>
              </w:rPr>
              <w:br/>
              <w:t>Problem</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Problem</w:t>
            </w:r>
            <w:r>
              <w:rPr>
                <w:sz w:val="18"/>
              </w:rPr>
              <w:br/>
              <w:t>Analysis</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Proposed</w:t>
            </w:r>
            <w:r>
              <w:rPr>
                <w:sz w:val="18"/>
              </w:rPr>
              <w:br/>
              <w:t>Solution</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System</w:t>
            </w:r>
            <w:r>
              <w:rPr>
                <w:sz w:val="18"/>
              </w:rPr>
              <w:br/>
              <w:t>Requirements</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Dart Prototype</w:t>
            </w:r>
            <w:r>
              <w:rPr>
                <w:sz w:val="18"/>
              </w:rPr>
              <w:br/>
              <w:t>(Stage 1)</w:t>
            </w:r>
          </w:p>
        </w:tc>
      </w:tr>
    </w:tbl>
    <w:p w:rsidR="007851C7" w:rsidRDefault="007851C7">
      <w:pPr>
        <w:spacing w:after="40" w:line="240" w:lineRule="auto"/>
      </w:pPr>
    </w:p>
    <w:p w:rsidR="007851C7" w:rsidRDefault="007851C7">
      <w:pPr>
        <w:spacing w:after="0" w:line="120" w:lineRule="exact"/>
      </w:pPr>
    </w:p>
    <w:tbl>
      <w:tblPr>
        <w:tblW w:w="9060" w:type="dxa"/>
        <w:jc w:val="center"/>
        <w:tblLayout w:type="fixed"/>
        <w:tblLook w:val="04A0" w:firstRow="1" w:lastRow="0" w:firstColumn="1" w:lastColumn="0" w:noHBand="0" w:noVBand="1"/>
      </w:tblPr>
      <w:tblGrid>
        <w:gridCol w:w="1995"/>
        <w:gridCol w:w="360"/>
        <w:gridCol w:w="1995"/>
        <w:gridCol w:w="360"/>
        <w:gridCol w:w="1995"/>
        <w:gridCol w:w="360"/>
        <w:gridCol w:w="1995"/>
      </w:tblGrid>
      <w:tr w:rsidR="007851C7">
        <w:trPr>
          <w:jc w:val="center"/>
        </w:trPr>
        <w:tc>
          <w:tcPr>
            <w:tcW w:w="1995"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Dart Prototype</w:t>
            </w:r>
          </w:p>
        </w:tc>
        <w:tc>
          <w:tcPr>
            <w:tcW w:w="360" w:type="dxa"/>
            <w:tcBorders>
              <w:top w:val="nil"/>
              <w:left w:val="nil"/>
              <w:bottom w:val="nil"/>
              <w:right w:val="nil"/>
            </w:tcBorders>
          </w:tcPr>
          <w:p w:rsidR="007851C7" w:rsidRDefault="0085670F">
            <w:pPr>
              <w:pStyle w:val="CellText"/>
              <w:jc w:val="center"/>
            </w:pPr>
            <w:r>
              <w:rPr>
                <w:sz w:val="24"/>
              </w:rPr>
              <w:t>→</w:t>
            </w:r>
          </w:p>
        </w:tc>
        <w:tc>
          <w:tcPr>
            <w:tcW w:w="1995"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Flutter</w:t>
            </w:r>
            <w:r>
              <w:rPr>
                <w:sz w:val="18"/>
              </w:rPr>
              <w:br/>
              <w:t>Application</w:t>
            </w:r>
            <w:r>
              <w:rPr>
                <w:sz w:val="18"/>
              </w:rPr>
              <w:br/>
              <w:t>(Assignment 2)</w:t>
            </w:r>
          </w:p>
        </w:tc>
        <w:tc>
          <w:tcPr>
            <w:tcW w:w="360" w:type="dxa"/>
            <w:tcBorders>
              <w:top w:val="nil"/>
              <w:left w:val="nil"/>
              <w:bottom w:val="nil"/>
              <w:right w:val="nil"/>
            </w:tcBorders>
          </w:tcPr>
          <w:p w:rsidR="007851C7" w:rsidRDefault="0085670F">
            <w:pPr>
              <w:pStyle w:val="CellText"/>
              <w:jc w:val="center"/>
            </w:pPr>
            <w:r>
              <w:rPr>
                <w:sz w:val="24"/>
              </w:rPr>
              <w:t>→</w:t>
            </w:r>
          </w:p>
        </w:tc>
        <w:tc>
          <w:tcPr>
            <w:tcW w:w="1995"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proofErr w:type="spellStart"/>
            <w:r>
              <w:rPr>
                <w:sz w:val="18"/>
              </w:rPr>
              <w:t>Supabase</w:t>
            </w:r>
            <w:proofErr w:type="spellEnd"/>
            <w:r>
              <w:rPr>
                <w:sz w:val="18"/>
              </w:rPr>
              <w:br/>
              <w:t>Database</w:t>
            </w:r>
            <w:r>
              <w:rPr>
                <w:sz w:val="18"/>
              </w:rPr>
              <w:br/>
              <w:t>(Final Project)</w:t>
            </w:r>
          </w:p>
        </w:tc>
        <w:tc>
          <w:tcPr>
            <w:tcW w:w="360" w:type="dxa"/>
            <w:tcBorders>
              <w:top w:val="nil"/>
              <w:left w:val="nil"/>
              <w:bottom w:val="nil"/>
              <w:right w:val="nil"/>
            </w:tcBorders>
          </w:tcPr>
          <w:p w:rsidR="007851C7" w:rsidRDefault="0085670F">
            <w:pPr>
              <w:pStyle w:val="CellText"/>
              <w:jc w:val="center"/>
            </w:pPr>
            <w:r>
              <w:rPr>
                <w:sz w:val="24"/>
              </w:rPr>
              <w:t>→</w:t>
            </w:r>
          </w:p>
        </w:tc>
        <w:tc>
          <w:tcPr>
            <w:tcW w:w="1995"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Complete Mobile</w:t>
            </w:r>
            <w:r>
              <w:rPr>
                <w:sz w:val="18"/>
              </w:rPr>
              <w:br/>
              <w:t>Application</w:t>
            </w:r>
          </w:p>
        </w:tc>
      </w:tr>
    </w:tbl>
    <w:p w:rsidR="007851C7" w:rsidRDefault="007851C7" w:rsidP="00CE4CA7">
      <w:pPr>
        <w:pStyle w:val="FigCaption"/>
        <w:jc w:val="both"/>
      </w:pPr>
    </w:p>
    <w:p w:rsidR="007851C7" w:rsidRDefault="0085670F" w:rsidP="00E52EEC">
      <w:pPr>
        <w:pStyle w:val="Heading1"/>
        <w:ind w:firstLine="720"/>
      </w:pPr>
      <w:bookmarkStart w:id="21" w:name="_Toc242980936"/>
      <w:r>
        <w:t xml:space="preserve">4. </w:t>
      </w:r>
      <w:r w:rsidRPr="00194A4B">
        <w:rPr>
          <w:rFonts w:ascii="Tahoma" w:hAnsi="Tahoma" w:cs="Tahoma"/>
        </w:rPr>
        <w:t>Functional and Non-Functional Requirements</w:t>
      </w:r>
      <w:bookmarkEnd w:id="21"/>
    </w:p>
    <w:p w:rsidR="007851C7" w:rsidRDefault="0085670F">
      <w:pPr>
        <w:pStyle w:val="Heading2"/>
      </w:pPr>
      <w:bookmarkStart w:id="22" w:name="_Toc242980937"/>
      <w:r>
        <w:t xml:space="preserve">4.1 </w:t>
      </w:r>
      <w:r w:rsidRPr="00194A4B">
        <w:rPr>
          <w:rFonts w:ascii="Tahoma" w:hAnsi="Tahoma" w:cs="Tahoma"/>
        </w:rPr>
        <w:t>Users, Entities, Inputs, Processes and Outputs</w:t>
      </w:r>
      <w:bookmarkEnd w:id="22"/>
    </w:p>
    <w:tbl>
      <w:tblPr>
        <w:tblStyle w:val="TableGrid"/>
        <w:tblW w:w="9059" w:type="dxa"/>
        <w:jc w:val="center"/>
        <w:tblLayout w:type="fixed"/>
        <w:tblLook w:val="04A0" w:firstRow="1" w:lastRow="0" w:firstColumn="1" w:lastColumn="0" w:noHBand="0" w:noVBand="1"/>
      </w:tblPr>
      <w:tblGrid>
        <w:gridCol w:w="1808"/>
        <w:gridCol w:w="7251"/>
      </w:tblGrid>
      <w:tr w:rsidR="007851C7">
        <w:trPr>
          <w:cantSplit/>
          <w:tblHeader/>
          <w:jc w:val="center"/>
        </w:trPr>
        <w:tc>
          <w:tcPr>
            <w:tcW w:w="1808" w:type="dxa"/>
            <w:tcBorders>
              <w:bottom w:val="single" w:sz="12" w:space="0" w:color="000000"/>
            </w:tcBorders>
          </w:tcPr>
          <w:p w:rsidR="007851C7" w:rsidRDefault="0085670F">
            <w:pPr>
              <w:pStyle w:val="CellText"/>
              <w:spacing w:before="40" w:after="40"/>
            </w:pPr>
            <w:r>
              <w:rPr>
                <w:b/>
              </w:rPr>
              <w:t>Element</w:t>
            </w:r>
          </w:p>
        </w:tc>
        <w:tc>
          <w:tcPr>
            <w:tcW w:w="7252" w:type="dxa"/>
            <w:tcBorders>
              <w:bottom w:val="single" w:sz="12" w:space="0" w:color="000000"/>
            </w:tcBorders>
          </w:tcPr>
          <w:p w:rsidR="007851C7" w:rsidRDefault="0085670F">
            <w:pPr>
              <w:pStyle w:val="CellText"/>
              <w:spacing w:before="40" w:after="40"/>
            </w:pPr>
            <w:r>
              <w:rPr>
                <w:b/>
              </w:rPr>
              <w:t>Description</w:t>
            </w:r>
          </w:p>
        </w:tc>
      </w:tr>
      <w:tr w:rsidR="007851C7">
        <w:trPr>
          <w:cantSplit/>
          <w:jc w:val="center"/>
        </w:trPr>
        <w:tc>
          <w:tcPr>
            <w:tcW w:w="1808" w:type="dxa"/>
          </w:tcPr>
          <w:p w:rsidR="007851C7" w:rsidRDefault="0085670F">
            <w:pPr>
              <w:pStyle w:val="CellText"/>
              <w:spacing w:before="40" w:after="40"/>
            </w:pPr>
            <w:r>
              <w:t>Main users</w:t>
            </w:r>
          </w:p>
        </w:tc>
        <w:tc>
          <w:tcPr>
            <w:tcW w:w="7252" w:type="dxa"/>
          </w:tcPr>
          <w:p w:rsidR="007851C7" w:rsidRDefault="0085670F">
            <w:pPr>
              <w:pStyle w:val="CellText"/>
              <w:spacing w:before="40" w:after="40"/>
            </w:pPr>
            <w:r>
              <w:t>Admin (owner/manager) and Pharmacist (cashier).</w:t>
            </w:r>
          </w:p>
        </w:tc>
      </w:tr>
      <w:tr w:rsidR="007851C7">
        <w:trPr>
          <w:cantSplit/>
          <w:jc w:val="center"/>
        </w:trPr>
        <w:tc>
          <w:tcPr>
            <w:tcW w:w="1808" w:type="dxa"/>
          </w:tcPr>
          <w:p w:rsidR="007851C7" w:rsidRDefault="0085670F">
            <w:pPr>
              <w:pStyle w:val="CellText"/>
              <w:spacing w:before="40" w:after="40"/>
            </w:pPr>
            <w:r>
              <w:t>Entities</w:t>
            </w:r>
          </w:p>
        </w:tc>
        <w:tc>
          <w:tcPr>
            <w:tcW w:w="7252" w:type="dxa"/>
          </w:tcPr>
          <w:p w:rsidR="007851C7" w:rsidRDefault="0085670F">
            <w:pPr>
              <w:pStyle w:val="CellText"/>
              <w:spacing w:before="40" w:after="40"/>
            </w:pPr>
            <w:r>
              <w:t xml:space="preserve">User, Medicine, </w:t>
            </w:r>
            <w:proofErr w:type="spellStart"/>
            <w:r>
              <w:t>SaleItem</w:t>
            </w:r>
            <w:proofErr w:type="spellEnd"/>
            <w:r>
              <w:t>, Sale.</w:t>
            </w:r>
          </w:p>
        </w:tc>
      </w:tr>
      <w:tr w:rsidR="007851C7">
        <w:trPr>
          <w:cantSplit/>
          <w:jc w:val="center"/>
        </w:trPr>
        <w:tc>
          <w:tcPr>
            <w:tcW w:w="1808" w:type="dxa"/>
          </w:tcPr>
          <w:p w:rsidR="007851C7" w:rsidRDefault="0085670F">
            <w:pPr>
              <w:pStyle w:val="CellText"/>
              <w:spacing w:before="40" w:after="40"/>
            </w:pPr>
            <w:r>
              <w:t>Inputs</w:t>
            </w:r>
          </w:p>
        </w:tc>
        <w:tc>
          <w:tcPr>
            <w:tcW w:w="7252" w:type="dxa"/>
          </w:tcPr>
          <w:p w:rsidR="007851C7" w:rsidRDefault="0085670F">
            <w:pPr>
              <w:pStyle w:val="CellText"/>
              <w:spacing w:before="40" w:after="40"/>
            </w:pPr>
            <w:r>
              <w:t>Username and password; medicine details (name, category, price, quantity, reorder level, expiry date); medicine ID and quantity for sales and restocking; search keyword; menu choices.</w:t>
            </w:r>
          </w:p>
        </w:tc>
      </w:tr>
      <w:tr w:rsidR="007851C7">
        <w:trPr>
          <w:cantSplit/>
          <w:jc w:val="center"/>
        </w:trPr>
        <w:tc>
          <w:tcPr>
            <w:tcW w:w="1808" w:type="dxa"/>
          </w:tcPr>
          <w:p w:rsidR="007851C7" w:rsidRDefault="0085670F">
            <w:pPr>
              <w:pStyle w:val="CellText"/>
              <w:spacing w:before="40" w:after="40"/>
            </w:pPr>
            <w:r>
              <w:t>Processes</w:t>
            </w:r>
          </w:p>
        </w:tc>
        <w:tc>
          <w:tcPr>
            <w:tcW w:w="7252" w:type="dxa"/>
          </w:tcPr>
          <w:p w:rsidR="007851C7" w:rsidRDefault="0085670F">
            <w:pPr>
              <w:pStyle w:val="CellText"/>
              <w:spacing w:before="40" w:after="40"/>
            </w:pPr>
            <w:r>
              <w:t>Authenticate user; check role permission; validate input; add/search/restock medicines; check expiry and stock before a sale; calculate totals; deduct stock; record the sale; detect low stock and expiry; compile the sales report.</w:t>
            </w:r>
          </w:p>
        </w:tc>
      </w:tr>
      <w:tr w:rsidR="007851C7">
        <w:trPr>
          <w:cantSplit/>
          <w:jc w:val="center"/>
        </w:trPr>
        <w:tc>
          <w:tcPr>
            <w:tcW w:w="1808" w:type="dxa"/>
          </w:tcPr>
          <w:p w:rsidR="007851C7" w:rsidRDefault="0085670F">
            <w:pPr>
              <w:pStyle w:val="CellText"/>
              <w:spacing w:before="40" w:after="40"/>
            </w:pPr>
            <w:r>
              <w:t>Outputs</w:t>
            </w:r>
          </w:p>
        </w:tc>
        <w:tc>
          <w:tcPr>
            <w:tcW w:w="7252" w:type="dxa"/>
          </w:tcPr>
          <w:p w:rsidR="007851C7" w:rsidRDefault="0085670F">
            <w:pPr>
              <w:pStyle w:val="CellText"/>
              <w:spacing w:before="40" w:after="40"/>
            </w:pPr>
            <w:r>
              <w:t>Stock table with status; search results; sale receipt; alert lists; sales report; confirmation and error messages.</w:t>
            </w:r>
          </w:p>
        </w:tc>
      </w:tr>
    </w:tbl>
    <w:p w:rsidR="007851C7" w:rsidRDefault="007851C7">
      <w:pPr>
        <w:spacing w:after="0" w:line="200" w:lineRule="exact"/>
      </w:pPr>
    </w:p>
    <w:p w:rsidR="007851C7" w:rsidRDefault="0085670F">
      <w:pPr>
        <w:pStyle w:val="Heading2"/>
      </w:pPr>
      <w:bookmarkStart w:id="23" w:name="_Toc242980938"/>
      <w:r>
        <w:t xml:space="preserve">4.2 </w:t>
      </w:r>
      <w:r w:rsidRPr="00194A4B">
        <w:rPr>
          <w:rFonts w:ascii="Tahoma" w:hAnsi="Tahoma" w:cs="Tahoma"/>
        </w:rPr>
        <w:t>Functional Requirements</w:t>
      </w:r>
      <w:bookmarkEnd w:id="23"/>
    </w:p>
    <w:p w:rsidR="007851C7" w:rsidRDefault="0085670F">
      <w:r>
        <w:t>Functional requirements describe what the system must do. The column "Prototype" shows whether the function is already built in this Dart program or is planned for the later stages.</w:t>
      </w:r>
    </w:p>
    <w:tbl>
      <w:tblPr>
        <w:tblStyle w:val="TableGrid"/>
        <w:tblW w:w="9060" w:type="dxa"/>
        <w:jc w:val="center"/>
        <w:tblLayout w:type="fixed"/>
        <w:tblLook w:val="04A0" w:firstRow="1" w:lastRow="0" w:firstColumn="1" w:lastColumn="0" w:noHBand="0" w:noVBand="1"/>
      </w:tblPr>
      <w:tblGrid>
        <w:gridCol w:w="804"/>
        <w:gridCol w:w="6850"/>
        <w:gridCol w:w="1406"/>
      </w:tblGrid>
      <w:tr w:rsidR="007851C7">
        <w:trPr>
          <w:cantSplit/>
          <w:tblHeader/>
          <w:jc w:val="center"/>
        </w:trPr>
        <w:tc>
          <w:tcPr>
            <w:tcW w:w="804" w:type="dxa"/>
            <w:tcBorders>
              <w:bottom w:val="single" w:sz="12" w:space="0" w:color="000000"/>
            </w:tcBorders>
          </w:tcPr>
          <w:p w:rsidR="007851C7" w:rsidRDefault="0085670F">
            <w:pPr>
              <w:pStyle w:val="CellText"/>
              <w:spacing w:before="40" w:after="40"/>
            </w:pPr>
            <w:r>
              <w:rPr>
                <w:b/>
              </w:rPr>
              <w:t>ID</w:t>
            </w:r>
          </w:p>
        </w:tc>
        <w:tc>
          <w:tcPr>
            <w:tcW w:w="6850" w:type="dxa"/>
            <w:tcBorders>
              <w:bottom w:val="single" w:sz="12" w:space="0" w:color="000000"/>
            </w:tcBorders>
          </w:tcPr>
          <w:p w:rsidR="007851C7" w:rsidRDefault="0085670F">
            <w:pPr>
              <w:pStyle w:val="CellText"/>
              <w:spacing w:before="40" w:after="40"/>
            </w:pPr>
            <w:r>
              <w:rPr>
                <w:b/>
              </w:rPr>
              <w:t>Requirement</w:t>
            </w:r>
          </w:p>
        </w:tc>
        <w:tc>
          <w:tcPr>
            <w:tcW w:w="1406" w:type="dxa"/>
            <w:tcBorders>
              <w:bottom w:val="single" w:sz="12" w:space="0" w:color="000000"/>
            </w:tcBorders>
          </w:tcPr>
          <w:p w:rsidR="007851C7" w:rsidRDefault="0085670F">
            <w:pPr>
              <w:pStyle w:val="CellText"/>
              <w:spacing w:before="40" w:after="40"/>
            </w:pPr>
            <w:r>
              <w:rPr>
                <w:b/>
              </w:rPr>
              <w:t>Prototype</w:t>
            </w:r>
          </w:p>
        </w:tc>
      </w:tr>
      <w:tr w:rsidR="007851C7">
        <w:trPr>
          <w:cantSplit/>
          <w:jc w:val="center"/>
        </w:trPr>
        <w:tc>
          <w:tcPr>
            <w:tcW w:w="804" w:type="dxa"/>
          </w:tcPr>
          <w:p w:rsidR="007851C7" w:rsidRDefault="0085670F">
            <w:pPr>
              <w:pStyle w:val="CellText"/>
              <w:spacing w:before="40" w:after="40"/>
            </w:pPr>
            <w:r>
              <w:t>FR1</w:t>
            </w:r>
          </w:p>
        </w:tc>
        <w:tc>
          <w:tcPr>
            <w:tcW w:w="6850" w:type="dxa"/>
          </w:tcPr>
          <w:p w:rsidR="007851C7" w:rsidRDefault="0085670F">
            <w:pPr>
              <w:pStyle w:val="CellText"/>
              <w:spacing w:before="40" w:after="40"/>
            </w:pPr>
            <w:r>
              <w:t>The system shall require a username and password to log in and allow a maximum of three attempts.</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FR2</w:t>
            </w:r>
          </w:p>
        </w:tc>
        <w:tc>
          <w:tcPr>
            <w:tcW w:w="6850" w:type="dxa"/>
          </w:tcPr>
          <w:p w:rsidR="007851C7" w:rsidRDefault="0085670F">
            <w:pPr>
              <w:pStyle w:val="CellText"/>
              <w:spacing w:before="40" w:after="40"/>
            </w:pPr>
            <w:r>
              <w:t>The system shall give different permissions to Admin and Pharmacist users.</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FR3</w:t>
            </w:r>
          </w:p>
        </w:tc>
        <w:tc>
          <w:tcPr>
            <w:tcW w:w="6850" w:type="dxa"/>
          </w:tcPr>
          <w:p w:rsidR="007851C7" w:rsidRDefault="0085670F">
            <w:pPr>
              <w:pStyle w:val="CellText"/>
              <w:spacing w:before="40" w:after="40"/>
            </w:pPr>
            <w:r>
              <w:t>The Admin shall be able to add a new medicine with name, category, price, quantity, reorder level and expiry date.</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FR4</w:t>
            </w:r>
          </w:p>
        </w:tc>
        <w:tc>
          <w:tcPr>
            <w:tcW w:w="6850" w:type="dxa"/>
          </w:tcPr>
          <w:p w:rsidR="007851C7" w:rsidRDefault="0085670F">
            <w:pPr>
              <w:pStyle w:val="CellText"/>
              <w:spacing w:before="40" w:after="40"/>
            </w:pPr>
            <w:r>
              <w:t>The system shall display all medicines with their quantity, expiry date and status.</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FR5</w:t>
            </w:r>
          </w:p>
        </w:tc>
        <w:tc>
          <w:tcPr>
            <w:tcW w:w="6850" w:type="dxa"/>
          </w:tcPr>
          <w:p w:rsidR="007851C7" w:rsidRDefault="0085670F">
            <w:pPr>
              <w:pStyle w:val="CellText"/>
              <w:spacing w:before="40" w:after="40"/>
            </w:pPr>
            <w:r>
              <w:t>The system shall allow searching medicines by name or category.</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FR6</w:t>
            </w:r>
          </w:p>
        </w:tc>
        <w:tc>
          <w:tcPr>
            <w:tcW w:w="6850" w:type="dxa"/>
          </w:tcPr>
          <w:p w:rsidR="007851C7" w:rsidRDefault="0085670F">
            <w:pPr>
              <w:pStyle w:val="CellText"/>
              <w:spacing w:before="40" w:after="40"/>
            </w:pPr>
            <w:r>
              <w:t>The Admin shall be able to restock a medicine by adding a quantity.</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FR7</w:t>
            </w:r>
          </w:p>
        </w:tc>
        <w:tc>
          <w:tcPr>
            <w:tcW w:w="6850" w:type="dxa"/>
          </w:tcPr>
          <w:p w:rsidR="007851C7" w:rsidRDefault="0085670F">
            <w:pPr>
              <w:pStyle w:val="CellText"/>
              <w:spacing w:before="40" w:after="40"/>
            </w:pPr>
            <w:r>
              <w:t>The system shall allow a user to sell several medicines in one sale.</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FR8</w:t>
            </w:r>
          </w:p>
        </w:tc>
        <w:tc>
          <w:tcPr>
            <w:tcW w:w="6850" w:type="dxa"/>
          </w:tcPr>
          <w:p w:rsidR="007851C7" w:rsidRDefault="0085670F">
            <w:pPr>
              <w:pStyle w:val="CellText"/>
              <w:spacing w:before="40" w:after="40"/>
            </w:pPr>
            <w:r>
              <w:t>The system shall validate each sale item: the medicine exists, it is not expired, the quantity is greater than zero and the stock is enough.</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FR9</w:t>
            </w:r>
          </w:p>
        </w:tc>
        <w:tc>
          <w:tcPr>
            <w:tcW w:w="6850" w:type="dxa"/>
          </w:tcPr>
          <w:p w:rsidR="007851C7" w:rsidRDefault="0085670F">
            <w:pPr>
              <w:pStyle w:val="CellText"/>
              <w:spacing w:before="40" w:after="40"/>
            </w:pPr>
            <w:r>
              <w:t>The system shall automatically reduce stock after a completed sale.</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FR10</w:t>
            </w:r>
          </w:p>
        </w:tc>
        <w:tc>
          <w:tcPr>
            <w:tcW w:w="6850" w:type="dxa"/>
          </w:tcPr>
          <w:p w:rsidR="007851C7" w:rsidRDefault="0085670F">
            <w:pPr>
              <w:pStyle w:val="CellText"/>
              <w:spacing w:before="40" w:after="40"/>
            </w:pPr>
            <w:r>
              <w:t>The system shall generate a receipt with a unique number, date, cashier, items and total.</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FR11</w:t>
            </w:r>
          </w:p>
        </w:tc>
        <w:tc>
          <w:tcPr>
            <w:tcW w:w="6850" w:type="dxa"/>
          </w:tcPr>
          <w:p w:rsidR="007851C7" w:rsidRDefault="0085670F">
            <w:pPr>
              <w:pStyle w:val="CellText"/>
              <w:spacing w:before="40" w:after="40"/>
            </w:pPr>
            <w:r>
              <w:t>The system shall list medicines that are at or below their reorder level.</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FR12</w:t>
            </w:r>
          </w:p>
        </w:tc>
        <w:tc>
          <w:tcPr>
            <w:tcW w:w="6850" w:type="dxa"/>
          </w:tcPr>
          <w:p w:rsidR="007851C7" w:rsidRDefault="0085670F">
            <w:pPr>
              <w:pStyle w:val="CellText"/>
              <w:spacing w:before="40" w:after="40"/>
            </w:pPr>
            <w:r>
              <w:t>The system shall list expired medicines and medicines expiring within 30 days.</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FR13</w:t>
            </w:r>
          </w:p>
        </w:tc>
        <w:tc>
          <w:tcPr>
            <w:tcW w:w="6850" w:type="dxa"/>
          </w:tcPr>
          <w:p w:rsidR="007851C7" w:rsidRDefault="0085670F">
            <w:pPr>
              <w:pStyle w:val="CellText"/>
              <w:spacing w:before="40" w:after="40"/>
            </w:pPr>
            <w:r>
              <w:t xml:space="preserve">The Admin shall be able to view a sales report (transactions, revenue, </w:t>
            </w:r>
            <w:proofErr w:type="gramStart"/>
            <w:r>
              <w:t>top</w:t>
            </w:r>
            <w:proofErr w:type="gramEnd"/>
            <w:r>
              <w:t>-selling medicine).</w:t>
            </w:r>
          </w:p>
        </w:tc>
        <w:tc>
          <w:tcPr>
            <w:tcW w:w="1406" w:type="dxa"/>
          </w:tcPr>
          <w:p w:rsidR="007851C7" w:rsidRDefault="0085670F">
            <w:pPr>
              <w:pStyle w:val="CellText"/>
              <w:spacing w:before="40" w:after="40"/>
            </w:pPr>
            <w:r>
              <w:t>Yes</w:t>
            </w:r>
          </w:p>
        </w:tc>
      </w:tr>
      <w:tr w:rsidR="007851C7">
        <w:trPr>
          <w:cantSplit/>
          <w:jc w:val="center"/>
        </w:trPr>
        <w:tc>
          <w:tcPr>
            <w:tcW w:w="804" w:type="dxa"/>
          </w:tcPr>
          <w:p w:rsidR="007851C7" w:rsidRDefault="0085670F">
            <w:pPr>
              <w:pStyle w:val="CellText"/>
              <w:spacing w:before="40" w:after="40"/>
            </w:pPr>
            <w:r>
              <w:t>FR14</w:t>
            </w:r>
          </w:p>
        </w:tc>
        <w:tc>
          <w:tcPr>
            <w:tcW w:w="6850" w:type="dxa"/>
          </w:tcPr>
          <w:p w:rsidR="007851C7" w:rsidRDefault="0085670F">
            <w:pPr>
              <w:pStyle w:val="CellText"/>
              <w:spacing w:before="40" w:after="40"/>
            </w:pPr>
            <w:r>
              <w:t>The system shall allow editing and deleting medicine records.</w:t>
            </w:r>
          </w:p>
        </w:tc>
        <w:tc>
          <w:tcPr>
            <w:tcW w:w="1406" w:type="dxa"/>
          </w:tcPr>
          <w:p w:rsidR="007851C7" w:rsidRDefault="0085670F">
            <w:pPr>
              <w:pStyle w:val="CellText"/>
              <w:spacing w:before="40" w:after="40"/>
            </w:pPr>
            <w:r>
              <w:t>Planned</w:t>
            </w:r>
          </w:p>
        </w:tc>
      </w:tr>
      <w:tr w:rsidR="007851C7">
        <w:trPr>
          <w:cantSplit/>
          <w:jc w:val="center"/>
        </w:trPr>
        <w:tc>
          <w:tcPr>
            <w:tcW w:w="804" w:type="dxa"/>
          </w:tcPr>
          <w:p w:rsidR="007851C7" w:rsidRDefault="0085670F">
            <w:pPr>
              <w:pStyle w:val="CellText"/>
              <w:spacing w:before="40" w:after="40"/>
            </w:pPr>
            <w:r>
              <w:lastRenderedPageBreak/>
              <w:t>FR15</w:t>
            </w:r>
          </w:p>
        </w:tc>
        <w:tc>
          <w:tcPr>
            <w:tcW w:w="6850" w:type="dxa"/>
          </w:tcPr>
          <w:p w:rsidR="007851C7" w:rsidRDefault="0085670F">
            <w:pPr>
              <w:pStyle w:val="CellText"/>
              <w:spacing w:before="40" w:after="40"/>
            </w:pPr>
            <w:r>
              <w:t>The system shall manage suppliers and purchase orders.</w:t>
            </w:r>
          </w:p>
        </w:tc>
        <w:tc>
          <w:tcPr>
            <w:tcW w:w="1406" w:type="dxa"/>
          </w:tcPr>
          <w:p w:rsidR="007851C7" w:rsidRDefault="0085670F">
            <w:pPr>
              <w:pStyle w:val="CellText"/>
              <w:spacing w:before="40" w:after="40"/>
            </w:pPr>
            <w:r>
              <w:t>Planned</w:t>
            </w:r>
          </w:p>
        </w:tc>
      </w:tr>
      <w:tr w:rsidR="007851C7">
        <w:trPr>
          <w:cantSplit/>
          <w:jc w:val="center"/>
        </w:trPr>
        <w:tc>
          <w:tcPr>
            <w:tcW w:w="804" w:type="dxa"/>
          </w:tcPr>
          <w:p w:rsidR="007851C7" w:rsidRDefault="0085670F">
            <w:pPr>
              <w:pStyle w:val="CellText"/>
              <w:spacing w:before="40" w:after="40"/>
            </w:pPr>
            <w:r>
              <w:t>FR16</w:t>
            </w:r>
          </w:p>
        </w:tc>
        <w:tc>
          <w:tcPr>
            <w:tcW w:w="6850" w:type="dxa"/>
          </w:tcPr>
          <w:p w:rsidR="007851C7" w:rsidRDefault="0085670F">
            <w:pPr>
              <w:pStyle w:val="CellText"/>
              <w:spacing w:before="40" w:after="40"/>
            </w:pPr>
            <w:r>
              <w:t>The system shall store data permanently in a database (</w:t>
            </w:r>
            <w:proofErr w:type="spellStart"/>
            <w:r>
              <w:t>Supabase</w:t>
            </w:r>
            <w:proofErr w:type="spellEnd"/>
            <w:r>
              <w:t>).</w:t>
            </w:r>
          </w:p>
        </w:tc>
        <w:tc>
          <w:tcPr>
            <w:tcW w:w="1406" w:type="dxa"/>
          </w:tcPr>
          <w:p w:rsidR="007851C7" w:rsidRDefault="0085670F">
            <w:pPr>
              <w:pStyle w:val="CellText"/>
              <w:spacing w:before="40" w:after="40"/>
            </w:pPr>
            <w:r>
              <w:t>Planned</w:t>
            </w:r>
          </w:p>
        </w:tc>
      </w:tr>
      <w:tr w:rsidR="007851C7">
        <w:trPr>
          <w:cantSplit/>
          <w:jc w:val="center"/>
        </w:trPr>
        <w:tc>
          <w:tcPr>
            <w:tcW w:w="804" w:type="dxa"/>
          </w:tcPr>
          <w:p w:rsidR="007851C7" w:rsidRDefault="0085670F">
            <w:pPr>
              <w:pStyle w:val="CellText"/>
              <w:spacing w:before="40" w:after="40"/>
            </w:pPr>
            <w:r>
              <w:t>FR17</w:t>
            </w:r>
          </w:p>
        </w:tc>
        <w:tc>
          <w:tcPr>
            <w:tcW w:w="6850" w:type="dxa"/>
          </w:tcPr>
          <w:p w:rsidR="007851C7" w:rsidRDefault="0085670F">
            <w:pPr>
              <w:pStyle w:val="CellText"/>
              <w:spacing w:before="40" w:after="40"/>
            </w:pPr>
            <w:r>
              <w:t>The system shall provide a mobile user interface (Flutter).</w:t>
            </w:r>
          </w:p>
        </w:tc>
        <w:tc>
          <w:tcPr>
            <w:tcW w:w="1406" w:type="dxa"/>
          </w:tcPr>
          <w:p w:rsidR="007851C7" w:rsidRDefault="0085670F">
            <w:pPr>
              <w:pStyle w:val="CellText"/>
              <w:spacing w:before="40" w:after="40"/>
            </w:pPr>
            <w:r>
              <w:t>Planned</w:t>
            </w:r>
          </w:p>
        </w:tc>
      </w:tr>
    </w:tbl>
    <w:p w:rsidR="007851C7" w:rsidRDefault="007851C7">
      <w:pPr>
        <w:spacing w:after="0" w:line="200" w:lineRule="exact"/>
      </w:pPr>
    </w:p>
    <w:p w:rsidR="007851C7" w:rsidRDefault="0085670F">
      <w:pPr>
        <w:pStyle w:val="Heading2"/>
      </w:pPr>
      <w:bookmarkStart w:id="24" w:name="_Toc242980939"/>
      <w:r>
        <w:t xml:space="preserve">4.3 </w:t>
      </w:r>
      <w:r w:rsidRPr="00194A4B">
        <w:rPr>
          <w:rFonts w:ascii="Tahoma" w:hAnsi="Tahoma" w:cs="Tahoma"/>
        </w:rPr>
        <w:t>Non-Functional Requirements</w:t>
      </w:r>
      <w:bookmarkEnd w:id="24"/>
    </w:p>
    <w:p w:rsidR="007851C7" w:rsidRDefault="0085670F">
      <w:r>
        <w:t>Non-functional requirements describe how well the system must work (its quality).</w:t>
      </w:r>
    </w:p>
    <w:tbl>
      <w:tblPr>
        <w:tblStyle w:val="TableGrid"/>
        <w:tblW w:w="9060" w:type="dxa"/>
        <w:jc w:val="center"/>
        <w:tblLayout w:type="fixed"/>
        <w:tblLook w:val="04A0" w:firstRow="1" w:lastRow="0" w:firstColumn="1" w:lastColumn="0" w:noHBand="0" w:noVBand="1"/>
      </w:tblPr>
      <w:tblGrid>
        <w:gridCol w:w="904"/>
        <w:gridCol w:w="1708"/>
        <w:gridCol w:w="6448"/>
      </w:tblGrid>
      <w:tr w:rsidR="007851C7">
        <w:trPr>
          <w:cantSplit/>
          <w:tblHeader/>
          <w:jc w:val="center"/>
        </w:trPr>
        <w:tc>
          <w:tcPr>
            <w:tcW w:w="904" w:type="dxa"/>
            <w:tcBorders>
              <w:bottom w:val="single" w:sz="12" w:space="0" w:color="000000"/>
            </w:tcBorders>
          </w:tcPr>
          <w:p w:rsidR="007851C7" w:rsidRDefault="0085670F">
            <w:pPr>
              <w:pStyle w:val="CellText"/>
              <w:spacing w:before="40" w:after="40"/>
            </w:pPr>
            <w:r>
              <w:rPr>
                <w:b/>
              </w:rPr>
              <w:t>ID</w:t>
            </w:r>
          </w:p>
        </w:tc>
        <w:tc>
          <w:tcPr>
            <w:tcW w:w="1708" w:type="dxa"/>
            <w:tcBorders>
              <w:bottom w:val="single" w:sz="12" w:space="0" w:color="000000"/>
            </w:tcBorders>
          </w:tcPr>
          <w:p w:rsidR="007851C7" w:rsidRDefault="0085670F">
            <w:pPr>
              <w:pStyle w:val="CellText"/>
              <w:spacing w:before="40" w:after="40"/>
            </w:pPr>
            <w:r>
              <w:rPr>
                <w:b/>
              </w:rPr>
              <w:t>Category</w:t>
            </w:r>
          </w:p>
        </w:tc>
        <w:tc>
          <w:tcPr>
            <w:tcW w:w="6448" w:type="dxa"/>
            <w:tcBorders>
              <w:bottom w:val="single" w:sz="12" w:space="0" w:color="000000"/>
            </w:tcBorders>
          </w:tcPr>
          <w:p w:rsidR="007851C7" w:rsidRDefault="0085670F">
            <w:pPr>
              <w:pStyle w:val="CellText"/>
              <w:spacing w:before="40" w:after="40"/>
            </w:pPr>
            <w:r>
              <w:rPr>
                <w:b/>
              </w:rPr>
              <w:t>Requirement</w:t>
            </w:r>
          </w:p>
        </w:tc>
      </w:tr>
      <w:tr w:rsidR="007851C7">
        <w:trPr>
          <w:cantSplit/>
          <w:jc w:val="center"/>
        </w:trPr>
        <w:tc>
          <w:tcPr>
            <w:tcW w:w="904" w:type="dxa"/>
          </w:tcPr>
          <w:p w:rsidR="007851C7" w:rsidRDefault="0085670F">
            <w:pPr>
              <w:pStyle w:val="CellText"/>
              <w:spacing w:before="40" w:after="40"/>
            </w:pPr>
            <w:r>
              <w:t>NFR1</w:t>
            </w:r>
          </w:p>
        </w:tc>
        <w:tc>
          <w:tcPr>
            <w:tcW w:w="1708" w:type="dxa"/>
          </w:tcPr>
          <w:p w:rsidR="007851C7" w:rsidRDefault="0085670F">
            <w:pPr>
              <w:pStyle w:val="CellText"/>
              <w:spacing w:before="40" w:after="40"/>
            </w:pPr>
            <w:r>
              <w:t>Usability</w:t>
            </w:r>
          </w:p>
        </w:tc>
        <w:tc>
          <w:tcPr>
            <w:tcW w:w="6448" w:type="dxa"/>
          </w:tcPr>
          <w:p w:rsidR="007851C7" w:rsidRDefault="0085670F">
            <w:pPr>
              <w:pStyle w:val="CellText"/>
              <w:spacing w:before="40" w:after="40"/>
            </w:pPr>
            <w:r>
              <w:t>The system shall use simple numbered menus and clear messages so that a new user can learn it after short training.</w:t>
            </w:r>
          </w:p>
        </w:tc>
      </w:tr>
      <w:tr w:rsidR="007851C7">
        <w:trPr>
          <w:cantSplit/>
          <w:jc w:val="center"/>
        </w:trPr>
        <w:tc>
          <w:tcPr>
            <w:tcW w:w="904" w:type="dxa"/>
          </w:tcPr>
          <w:p w:rsidR="007851C7" w:rsidRDefault="0085670F">
            <w:pPr>
              <w:pStyle w:val="CellText"/>
              <w:spacing w:before="40" w:after="40"/>
            </w:pPr>
            <w:r>
              <w:t>NFR2</w:t>
            </w:r>
          </w:p>
        </w:tc>
        <w:tc>
          <w:tcPr>
            <w:tcW w:w="1708" w:type="dxa"/>
          </w:tcPr>
          <w:p w:rsidR="007851C7" w:rsidRDefault="0085670F">
            <w:pPr>
              <w:pStyle w:val="CellText"/>
              <w:spacing w:before="40" w:after="40"/>
            </w:pPr>
            <w:r>
              <w:t>Performance</w:t>
            </w:r>
          </w:p>
        </w:tc>
        <w:tc>
          <w:tcPr>
            <w:tcW w:w="6448" w:type="dxa"/>
          </w:tcPr>
          <w:p w:rsidR="007851C7" w:rsidRDefault="0085670F">
            <w:pPr>
              <w:pStyle w:val="CellText"/>
              <w:spacing w:before="40" w:after="40"/>
            </w:pPr>
            <w:r>
              <w:t>Every menu action shall respond within two seconds.</w:t>
            </w:r>
          </w:p>
        </w:tc>
      </w:tr>
      <w:tr w:rsidR="007851C7">
        <w:trPr>
          <w:cantSplit/>
          <w:jc w:val="center"/>
        </w:trPr>
        <w:tc>
          <w:tcPr>
            <w:tcW w:w="904" w:type="dxa"/>
          </w:tcPr>
          <w:p w:rsidR="007851C7" w:rsidRDefault="0085670F">
            <w:pPr>
              <w:pStyle w:val="CellText"/>
              <w:spacing w:before="40" w:after="40"/>
            </w:pPr>
            <w:r>
              <w:t>NFR3</w:t>
            </w:r>
          </w:p>
        </w:tc>
        <w:tc>
          <w:tcPr>
            <w:tcW w:w="1708" w:type="dxa"/>
          </w:tcPr>
          <w:p w:rsidR="007851C7" w:rsidRDefault="0085670F">
            <w:pPr>
              <w:pStyle w:val="CellText"/>
              <w:spacing w:before="40" w:after="40"/>
            </w:pPr>
            <w:r>
              <w:t>Accuracy</w:t>
            </w:r>
          </w:p>
        </w:tc>
        <w:tc>
          <w:tcPr>
            <w:tcW w:w="6448" w:type="dxa"/>
          </w:tcPr>
          <w:p w:rsidR="007851C7" w:rsidRDefault="0085670F">
            <w:pPr>
              <w:pStyle w:val="CellText"/>
              <w:spacing w:before="40" w:after="40"/>
            </w:pPr>
            <w:r>
              <w:t>Totals shall be calculated exactly and stock quantity shall never become negative.</w:t>
            </w:r>
          </w:p>
        </w:tc>
      </w:tr>
      <w:tr w:rsidR="007851C7">
        <w:trPr>
          <w:cantSplit/>
          <w:jc w:val="center"/>
        </w:trPr>
        <w:tc>
          <w:tcPr>
            <w:tcW w:w="904" w:type="dxa"/>
          </w:tcPr>
          <w:p w:rsidR="007851C7" w:rsidRDefault="0085670F">
            <w:pPr>
              <w:pStyle w:val="CellText"/>
              <w:spacing w:before="40" w:after="40"/>
            </w:pPr>
            <w:r>
              <w:t>NFR4</w:t>
            </w:r>
          </w:p>
        </w:tc>
        <w:tc>
          <w:tcPr>
            <w:tcW w:w="1708" w:type="dxa"/>
          </w:tcPr>
          <w:p w:rsidR="007851C7" w:rsidRDefault="0085670F">
            <w:pPr>
              <w:pStyle w:val="CellText"/>
              <w:spacing w:before="40" w:after="40"/>
            </w:pPr>
            <w:r>
              <w:t>Reliability</w:t>
            </w:r>
          </w:p>
        </w:tc>
        <w:tc>
          <w:tcPr>
            <w:tcW w:w="6448" w:type="dxa"/>
          </w:tcPr>
          <w:p w:rsidR="007851C7" w:rsidRDefault="0085670F">
            <w:pPr>
              <w:pStyle w:val="CellText"/>
              <w:spacing w:before="40" w:after="40"/>
            </w:pPr>
            <w:r>
              <w:t>Wrong input (for example letters instead of numbers) shall show an error message and shall not crash the program.</w:t>
            </w:r>
          </w:p>
        </w:tc>
      </w:tr>
      <w:tr w:rsidR="007851C7">
        <w:trPr>
          <w:cantSplit/>
          <w:jc w:val="center"/>
        </w:trPr>
        <w:tc>
          <w:tcPr>
            <w:tcW w:w="904" w:type="dxa"/>
          </w:tcPr>
          <w:p w:rsidR="007851C7" w:rsidRDefault="0085670F">
            <w:pPr>
              <w:pStyle w:val="CellText"/>
              <w:spacing w:before="40" w:after="40"/>
            </w:pPr>
            <w:r>
              <w:t>NFR5</w:t>
            </w:r>
          </w:p>
        </w:tc>
        <w:tc>
          <w:tcPr>
            <w:tcW w:w="1708" w:type="dxa"/>
          </w:tcPr>
          <w:p w:rsidR="007851C7" w:rsidRDefault="0085670F">
            <w:pPr>
              <w:pStyle w:val="CellText"/>
              <w:spacing w:before="40" w:after="40"/>
            </w:pPr>
            <w:r>
              <w:t>Security</w:t>
            </w:r>
          </w:p>
        </w:tc>
        <w:tc>
          <w:tcPr>
            <w:tcW w:w="6448" w:type="dxa"/>
          </w:tcPr>
          <w:p w:rsidR="007851C7" w:rsidRDefault="0085670F">
            <w:pPr>
              <w:pStyle w:val="CellText"/>
              <w:spacing w:before="40" w:after="40"/>
            </w:pPr>
            <w:r>
              <w:t>Only logged-in users can use the system, and Admin-only functions shall be protected. In the final system passwords will be stored encrypted.</w:t>
            </w:r>
          </w:p>
        </w:tc>
      </w:tr>
      <w:tr w:rsidR="007851C7">
        <w:trPr>
          <w:cantSplit/>
          <w:jc w:val="center"/>
        </w:trPr>
        <w:tc>
          <w:tcPr>
            <w:tcW w:w="904" w:type="dxa"/>
          </w:tcPr>
          <w:p w:rsidR="007851C7" w:rsidRDefault="0085670F">
            <w:pPr>
              <w:pStyle w:val="CellText"/>
              <w:spacing w:before="40" w:after="40"/>
            </w:pPr>
            <w:r>
              <w:t>NFR6</w:t>
            </w:r>
          </w:p>
        </w:tc>
        <w:tc>
          <w:tcPr>
            <w:tcW w:w="1708" w:type="dxa"/>
          </w:tcPr>
          <w:p w:rsidR="007851C7" w:rsidRDefault="0085670F">
            <w:pPr>
              <w:pStyle w:val="CellText"/>
              <w:spacing w:before="40" w:after="40"/>
            </w:pPr>
            <w:r>
              <w:t>Data integrity</w:t>
            </w:r>
          </w:p>
        </w:tc>
        <w:tc>
          <w:tcPr>
            <w:tcW w:w="6448" w:type="dxa"/>
          </w:tcPr>
          <w:p w:rsidR="007851C7" w:rsidRDefault="0085670F">
            <w:pPr>
              <w:pStyle w:val="CellText"/>
              <w:spacing w:before="40" w:after="40"/>
            </w:pPr>
            <w:r>
              <w:t>All input shall be validated before it is saved.</w:t>
            </w:r>
          </w:p>
        </w:tc>
      </w:tr>
      <w:tr w:rsidR="007851C7">
        <w:trPr>
          <w:cantSplit/>
          <w:jc w:val="center"/>
        </w:trPr>
        <w:tc>
          <w:tcPr>
            <w:tcW w:w="904" w:type="dxa"/>
          </w:tcPr>
          <w:p w:rsidR="007851C7" w:rsidRDefault="0085670F">
            <w:pPr>
              <w:pStyle w:val="CellText"/>
              <w:spacing w:before="40" w:after="40"/>
            </w:pPr>
            <w:r>
              <w:t>NFR7</w:t>
            </w:r>
          </w:p>
        </w:tc>
        <w:tc>
          <w:tcPr>
            <w:tcW w:w="1708" w:type="dxa"/>
          </w:tcPr>
          <w:p w:rsidR="007851C7" w:rsidRDefault="0085670F">
            <w:pPr>
              <w:pStyle w:val="CellText"/>
              <w:spacing w:before="40" w:after="40"/>
            </w:pPr>
            <w:r>
              <w:t>Maintainability</w:t>
            </w:r>
          </w:p>
        </w:tc>
        <w:tc>
          <w:tcPr>
            <w:tcW w:w="6448" w:type="dxa"/>
          </w:tcPr>
          <w:p w:rsidR="007851C7" w:rsidRDefault="0085670F">
            <w:pPr>
              <w:pStyle w:val="CellText"/>
              <w:spacing w:before="40" w:after="40"/>
            </w:pPr>
            <w:r>
              <w:t xml:space="preserve">The code shall be divided into classes and </w:t>
            </w:r>
            <w:proofErr w:type="gramStart"/>
            <w:r>
              <w:t>functions,</w:t>
            </w:r>
            <w:proofErr w:type="gramEnd"/>
            <w:r>
              <w:t xml:space="preserve"> use clear names and contain comments.</w:t>
            </w:r>
          </w:p>
        </w:tc>
      </w:tr>
      <w:tr w:rsidR="007851C7">
        <w:trPr>
          <w:cantSplit/>
          <w:jc w:val="center"/>
        </w:trPr>
        <w:tc>
          <w:tcPr>
            <w:tcW w:w="904" w:type="dxa"/>
          </w:tcPr>
          <w:p w:rsidR="007851C7" w:rsidRDefault="0085670F">
            <w:pPr>
              <w:pStyle w:val="CellText"/>
              <w:spacing w:before="40" w:after="40"/>
            </w:pPr>
            <w:r>
              <w:t>NFR8</w:t>
            </w:r>
          </w:p>
        </w:tc>
        <w:tc>
          <w:tcPr>
            <w:tcW w:w="1708" w:type="dxa"/>
          </w:tcPr>
          <w:p w:rsidR="007851C7" w:rsidRDefault="0085670F">
            <w:pPr>
              <w:pStyle w:val="CellText"/>
              <w:spacing w:before="40" w:after="40"/>
            </w:pPr>
            <w:r>
              <w:t>Portability</w:t>
            </w:r>
          </w:p>
        </w:tc>
        <w:tc>
          <w:tcPr>
            <w:tcW w:w="6448" w:type="dxa"/>
          </w:tcPr>
          <w:p w:rsidR="007851C7" w:rsidRDefault="0085670F">
            <w:pPr>
              <w:pStyle w:val="CellText"/>
              <w:spacing w:before="40" w:after="40"/>
            </w:pPr>
            <w:r>
              <w:t xml:space="preserve">The prototype shall run on Windows, </w:t>
            </w:r>
            <w:proofErr w:type="spellStart"/>
            <w:r>
              <w:t>macOS</w:t>
            </w:r>
            <w:proofErr w:type="spellEnd"/>
            <w:r>
              <w:t xml:space="preserve"> and Linux with the Dart SDK; the final app shall run on Android and </w:t>
            </w:r>
            <w:proofErr w:type="spellStart"/>
            <w:r>
              <w:t>iOS</w:t>
            </w:r>
            <w:proofErr w:type="spellEnd"/>
            <w:r>
              <w:t>.</w:t>
            </w:r>
          </w:p>
        </w:tc>
      </w:tr>
      <w:tr w:rsidR="007851C7">
        <w:trPr>
          <w:cantSplit/>
          <w:jc w:val="center"/>
        </w:trPr>
        <w:tc>
          <w:tcPr>
            <w:tcW w:w="904" w:type="dxa"/>
          </w:tcPr>
          <w:p w:rsidR="007851C7" w:rsidRDefault="0085670F">
            <w:pPr>
              <w:pStyle w:val="CellText"/>
              <w:spacing w:before="40" w:after="40"/>
            </w:pPr>
            <w:r>
              <w:t>NFR9</w:t>
            </w:r>
          </w:p>
        </w:tc>
        <w:tc>
          <w:tcPr>
            <w:tcW w:w="1708" w:type="dxa"/>
          </w:tcPr>
          <w:p w:rsidR="007851C7" w:rsidRDefault="0085670F">
            <w:pPr>
              <w:pStyle w:val="CellText"/>
              <w:spacing w:before="40" w:after="40"/>
            </w:pPr>
            <w:r>
              <w:t>Scalability</w:t>
            </w:r>
          </w:p>
        </w:tc>
        <w:tc>
          <w:tcPr>
            <w:tcW w:w="6448" w:type="dxa"/>
          </w:tcPr>
          <w:p w:rsidR="007851C7" w:rsidRDefault="0085670F">
            <w:pPr>
              <w:pStyle w:val="CellText"/>
              <w:spacing w:before="40" w:after="40"/>
            </w:pPr>
            <w:r>
              <w:t>The design shall allow new entities (for example Supplier and Customer) to be added without rewriting the whole system.</w:t>
            </w:r>
          </w:p>
        </w:tc>
      </w:tr>
      <w:tr w:rsidR="007851C7">
        <w:trPr>
          <w:cantSplit/>
          <w:jc w:val="center"/>
        </w:trPr>
        <w:tc>
          <w:tcPr>
            <w:tcW w:w="904" w:type="dxa"/>
          </w:tcPr>
          <w:p w:rsidR="007851C7" w:rsidRDefault="0085670F">
            <w:pPr>
              <w:pStyle w:val="CellText"/>
              <w:spacing w:before="40" w:after="40"/>
            </w:pPr>
            <w:r>
              <w:t>NFR10</w:t>
            </w:r>
          </w:p>
        </w:tc>
        <w:tc>
          <w:tcPr>
            <w:tcW w:w="1708" w:type="dxa"/>
          </w:tcPr>
          <w:p w:rsidR="007851C7" w:rsidRDefault="0085670F">
            <w:pPr>
              <w:pStyle w:val="CellText"/>
              <w:spacing w:before="40" w:after="40"/>
            </w:pPr>
            <w:r>
              <w:t>Availability</w:t>
            </w:r>
          </w:p>
        </w:tc>
        <w:tc>
          <w:tcPr>
            <w:tcW w:w="6448" w:type="dxa"/>
          </w:tcPr>
          <w:p w:rsidR="007851C7" w:rsidRDefault="0085670F">
            <w:pPr>
              <w:pStyle w:val="CellText"/>
              <w:spacing w:before="40" w:after="40"/>
            </w:pPr>
            <w:r>
              <w:t xml:space="preserve">The final mobile app should continue to work with a weak internet connection and </w:t>
            </w:r>
            <w:proofErr w:type="spellStart"/>
            <w:r>
              <w:t>synchronise</w:t>
            </w:r>
            <w:proofErr w:type="spellEnd"/>
            <w:r>
              <w:t xml:space="preserve"> when the connection returns.</w:t>
            </w:r>
          </w:p>
        </w:tc>
      </w:tr>
    </w:tbl>
    <w:p w:rsidR="007851C7" w:rsidRDefault="007851C7">
      <w:pPr>
        <w:spacing w:after="0" w:line="200" w:lineRule="exact"/>
      </w:pPr>
    </w:p>
    <w:p w:rsidR="007851C7" w:rsidRDefault="0085670F">
      <w:r>
        <w:br w:type="page"/>
      </w:r>
    </w:p>
    <w:p w:rsidR="007851C7" w:rsidRPr="00194A4B" w:rsidRDefault="0085670F" w:rsidP="00E52EEC">
      <w:pPr>
        <w:pStyle w:val="Heading1"/>
        <w:ind w:left="2160" w:firstLine="720"/>
        <w:rPr>
          <w:rFonts w:ascii="Tahoma" w:hAnsi="Tahoma" w:cs="Tahoma"/>
        </w:rPr>
      </w:pPr>
      <w:bookmarkStart w:id="25" w:name="_Toc242980940"/>
      <w:r>
        <w:lastRenderedPageBreak/>
        <w:t xml:space="preserve">5. </w:t>
      </w:r>
      <w:r w:rsidRPr="00194A4B">
        <w:rPr>
          <w:rFonts w:ascii="Tahoma" w:hAnsi="Tahoma" w:cs="Tahoma"/>
        </w:rPr>
        <w:t>Dart Source Code</w:t>
      </w:r>
      <w:bookmarkEnd w:id="25"/>
    </w:p>
    <w:p w:rsidR="007851C7" w:rsidRDefault="0085670F">
      <w:r>
        <w:t xml:space="preserve">The prototype is a single console-based Dart file named </w:t>
      </w:r>
      <w:proofErr w:type="spellStart"/>
      <w:r w:rsidR="00194A4B" w:rsidRPr="00194A4B">
        <w:rPr>
          <w:b/>
        </w:rPr>
        <w:t>universal</w:t>
      </w:r>
      <w:r w:rsidR="00194A4B">
        <w:t>_</w:t>
      </w:r>
      <w:r>
        <w:rPr>
          <w:b/>
        </w:rPr>
        <w:t>pharmatrack_sl.dart</w:t>
      </w:r>
      <w:proofErr w:type="spellEnd"/>
      <w:r>
        <w:t>. It is written with null safety and uses the following programming concepts: classes and objects, encapsulation, getters, lists and maps, loops, conditions, switch statements, functions, string formatting, input validation and user input from the keyboard.</w:t>
      </w:r>
    </w:p>
    <w:p w:rsidR="007851C7" w:rsidRDefault="0085670F">
      <w:r>
        <w:t xml:space="preserve">The code is </w:t>
      </w:r>
      <w:proofErr w:type="spellStart"/>
      <w:r>
        <w:t>organised</w:t>
      </w:r>
      <w:proofErr w:type="spellEnd"/>
      <w:r>
        <w:t xml:space="preserve"> in five parts:</w:t>
      </w:r>
    </w:p>
    <w:p w:rsidR="007851C7" w:rsidRDefault="0085670F">
      <w:pPr>
        <w:pStyle w:val="ListBullet"/>
      </w:pPr>
      <w:r>
        <w:rPr>
          <w:b/>
        </w:rPr>
        <w:t>Models:</w:t>
      </w:r>
      <w:r>
        <w:t xml:space="preserve"> User, Medicine, </w:t>
      </w:r>
      <w:proofErr w:type="spellStart"/>
      <w:r>
        <w:t>SaleItem</w:t>
      </w:r>
      <w:proofErr w:type="spellEnd"/>
      <w:r>
        <w:t xml:space="preserve"> and Sale (the entities).</w:t>
      </w:r>
    </w:p>
    <w:p w:rsidR="007851C7" w:rsidRDefault="0085670F">
      <w:pPr>
        <w:pStyle w:val="ListBullet"/>
      </w:pPr>
      <w:r>
        <w:rPr>
          <w:b/>
        </w:rPr>
        <w:t>Business logic:</w:t>
      </w:r>
      <w:r>
        <w:t xml:space="preserve"> the </w:t>
      </w:r>
      <w:proofErr w:type="spellStart"/>
      <w:r>
        <w:t>PharmacyService</w:t>
      </w:r>
      <w:proofErr w:type="spellEnd"/>
      <w:r>
        <w:t xml:space="preserve"> class holds the data and the rules.</w:t>
      </w:r>
    </w:p>
    <w:p w:rsidR="007851C7" w:rsidRDefault="0085670F">
      <w:pPr>
        <w:pStyle w:val="ListBullet"/>
      </w:pPr>
      <w:r>
        <w:rPr>
          <w:b/>
        </w:rPr>
        <w:t>Helper functions:</w:t>
      </w:r>
      <w:r>
        <w:t xml:space="preserve"> reading input and formatting text, dates and money.</w:t>
      </w:r>
    </w:p>
    <w:p w:rsidR="007851C7" w:rsidRDefault="0085670F">
      <w:pPr>
        <w:pStyle w:val="ListBullet"/>
      </w:pPr>
      <w:r>
        <w:rPr>
          <w:b/>
        </w:rPr>
        <w:t>Screens:</w:t>
      </w:r>
      <w:r>
        <w:t xml:space="preserve"> functions that display the menu, tables, receipts, alerts and reports.</w:t>
      </w:r>
    </w:p>
    <w:p w:rsidR="007851C7" w:rsidRDefault="0085670F">
      <w:pPr>
        <w:pStyle w:val="ListBullet"/>
      </w:pPr>
      <w:r>
        <w:rPr>
          <w:b/>
        </w:rPr>
        <w:t>Main menu:</w:t>
      </w:r>
      <w:r>
        <w:t xml:space="preserve"> the </w:t>
      </w:r>
      <w:proofErr w:type="gramStart"/>
      <w:r>
        <w:t>main(</w:t>
      </w:r>
      <w:proofErr w:type="gramEnd"/>
      <w:r>
        <w:t>) function and the menu loop that connects everything.</w:t>
      </w:r>
    </w:p>
    <w:p w:rsidR="007851C7" w:rsidRDefault="0085670F">
      <w:r>
        <w:t>Complete source code:</w:t>
      </w:r>
    </w:p>
    <w:p w:rsidR="007851C7" w:rsidRDefault="0085670F">
      <w:pPr>
        <w:pStyle w:val="CodeBlock"/>
      </w:pPr>
      <w:proofErr w:type="gramStart"/>
      <w:r>
        <w:t>import</w:t>
      </w:r>
      <w:proofErr w:type="gramEnd"/>
      <w:r>
        <w:t xml:space="preserve"> '</w:t>
      </w:r>
      <w:proofErr w:type="spellStart"/>
      <w:r>
        <w:t>dart:io</w:t>
      </w:r>
      <w:proofErr w:type="spellEnd"/>
      <w:r>
        <w:t>';</w:t>
      </w:r>
    </w:p>
    <w:p w:rsidR="007851C7" w:rsidRDefault="0085670F">
      <w:pPr>
        <w:pStyle w:val="CodeBlock"/>
      </w:pPr>
      <w:r>
        <w:t xml:space="preserve"> </w:t>
      </w:r>
    </w:p>
    <w:p w:rsidR="007851C7" w:rsidRDefault="0085670F">
      <w:pPr>
        <w:pStyle w:val="CodeBlock"/>
      </w:pPr>
      <w:r>
        <w:t>// ================================================================</w:t>
      </w:r>
    </w:p>
    <w:p w:rsidR="007851C7" w:rsidRDefault="0085670F">
      <w:pPr>
        <w:pStyle w:val="CodeBlock"/>
      </w:pPr>
      <w:r>
        <w:t xml:space="preserve">// </w:t>
      </w:r>
      <w:r w:rsidR="00B23A04">
        <w:t>UNIVERSAL</w:t>
      </w:r>
      <w:r>
        <w:t xml:space="preserve"> </w:t>
      </w:r>
      <w:proofErr w:type="spellStart"/>
      <w:r>
        <w:t>PharmaTrack</w:t>
      </w:r>
      <w:proofErr w:type="spellEnd"/>
      <w:r>
        <w:t xml:space="preserve"> SL - Pharmacy Inventory and Sales Management System</w:t>
      </w:r>
    </w:p>
    <w:p w:rsidR="007851C7" w:rsidRDefault="0085670F">
      <w:pPr>
        <w:pStyle w:val="CodeBlock"/>
      </w:pPr>
      <w:r>
        <w:t>/</w:t>
      </w:r>
      <w:proofErr w:type="gramStart"/>
      <w:r>
        <w:t>/  PROG</w:t>
      </w:r>
      <w:proofErr w:type="gramEnd"/>
      <w:r>
        <w:t xml:space="preserve"> 202 - Software Engineering | Assignment 1 (Dart Prototype)</w:t>
      </w:r>
    </w:p>
    <w:p w:rsidR="007851C7" w:rsidRDefault="0085670F">
      <w:pPr>
        <w:pStyle w:val="CodeBlock"/>
      </w:pPr>
      <w:r>
        <w:t>// ================================================================</w:t>
      </w:r>
    </w:p>
    <w:p w:rsidR="007851C7" w:rsidRDefault="0085670F">
      <w:pPr>
        <w:pStyle w:val="CodeBlock"/>
      </w:pPr>
      <w:r>
        <w:t xml:space="preserve"> </w:t>
      </w:r>
    </w:p>
    <w:p w:rsidR="007851C7" w:rsidRDefault="0085670F">
      <w:pPr>
        <w:pStyle w:val="CodeBlock"/>
      </w:pPr>
      <w:r>
        <w:t>// ------------------------- MODELS -------------------------------</w:t>
      </w:r>
    </w:p>
    <w:p w:rsidR="007851C7" w:rsidRDefault="0085670F">
      <w:pPr>
        <w:pStyle w:val="CodeBlock"/>
      </w:pPr>
      <w:r>
        <w:t xml:space="preserve"> </w:t>
      </w:r>
    </w:p>
    <w:p w:rsidR="007851C7" w:rsidRDefault="0085670F">
      <w:pPr>
        <w:pStyle w:val="CodeBlock"/>
      </w:pPr>
      <w:r>
        <w:t xml:space="preserve">/// </w:t>
      </w:r>
      <w:proofErr w:type="gramStart"/>
      <w:r>
        <w:t>A</w:t>
      </w:r>
      <w:proofErr w:type="gramEnd"/>
      <w:r>
        <w:t xml:space="preserve"> staff member who can log in to the system.</w:t>
      </w:r>
    </w:p>
    <w:p w:rsidR="007851C7" w:rsidRDefault="0085670F">
      <w:pPr>
        <w:pStyle w:val="CodeBlock"/>
      </w:pPr>
      <w:proofErr w:type="gramStart"/>
      <w:r>
        <w:t>class</w:t>
      </w:r>
      <w:proofErr w:type="gramEnd"/>
      <w:r>
        <w:t xml:space="preserve"> User {</w:t>
      </w:r>
    </w:p>
    <w:p w:rsidR="007851C7" w:rsidRDefault="0085670F">
      <w:pPr>
        <w:pStyle w:val="CodeBlock"/>
      </w:pPr>
      <w:r>
        <w:t xml:space="preserve">  </w:t>
      </w:r>
      <w:proofErr w:type="gramStart"/>
      <w:r>
        <w:t>final</w:t>
      </w:r>
      <w:proofErr w:type="gramEnd"/>
      <w:r>
        <w:t xml:space="preserve"> String username;</w:t>
      </w:r>
    </w:p>
    <w:p w:rsidR="007851C7" w:rsidRDefault="0085670F">
      <w:pPr>
        <w:pStyle w:val="CodeBlock"/>
      </w:pPr>
      <w:r>
        <w:t xml:space="preserve">  </w:t>
      </w:r>
      <w:proofErr w:type="gramStart"/>
      <w:r>
        <w:t>final</w:t>
      </w:r>
      <w:proofErr w:type="gramEnd"/>
      <w:r>
        <w:t xml:space="preserve"> String password;</w:t>
      </w:r>
    </w:p>
    <w:p w:rsidR="007851C7" w:rsidRDefault="0085670F">
      <w:pPr>
        <w:pStyle w:val="CodeBlock"/>
      </w:pPr>
      <w:r>
        <w:t xml:space="preserve">  </w:t>
      </w:r>
      <w:proofErr w:type="gramStart"/>
      <w:r>
        <w:t>final</w:t>
      </w:r>
      <w:proofErr w:type="gramEnd"/>
      <w:r>
        <w:t xml:space="preserve"> String role; // "Admin" or "Pharmacist"</w:t>
      </w:r>
    </w:p>
    <w:p w:rsidR="007851C7" w:rsidRDefault="0085670F">
      <w:pPr>
        <w:pStyle w:val="CodeBlock"/>
      </w:pPr>
      <w:r>
        <w:t xml:space="preserve"> </w:t>
      </w:r>
    </w:p>
    <w:p w:rsidR="007851C7" w:rsidRDefault="0085670F">
      <w:pPr>
        <w:pStyle w:val="CodeBlock"/>
      </w:pPr>
      <w:r>
        <w:t xml:space="preserve">  </w:t>
      </w:r>
      <w:proofErr w:type="gramStart"/>
      <w:r>
        <w:t>User(</w:t>
      </w:r>
      <w:proofErr w:type="spellStart"/>
      <w:proofErr w:type="gramEnd"/>
      <w:r>
        <w:t>this.username</w:t>
      </w:r>
      <w:proofErr w:type="spellEnd"/>
      <w:r>
        <w:t xml:space="preserve">, </w:t>
      </w:r>
      <w:proofErr w:type="spellStart"/>
      <w:r>
        <w:t>this.password</w:t>
      </w:r>
      <w:proofErr w:type="spellEnd"/>
      <w:r>
        <w:t xml:space="preserve">, </w:t>
      </w:r>
      <w:proofErr w:type="spellStart"/>
      <w:r>
        <w:t>this.role</w:t>
      </w:r>
      <w:proofErr w:type="spellEnd"/>
      <w:r>
        <w:t>);</w:t>
      </w:r>
    </w:p>
    <w:p w:rsidR="007851C7" w:rsidRDefault="0085670F">
      <w:pPr>
        <w:pStyle w:val="CodeBlock"/>
      </w:pPr>
      <w:r>
        <w:t xml:space="preserve"> </w:t>
      </w:r>
    </w:p>
    <w:p w:rsidR="007851C7" w:rsidRDefault="0085670F">
      <w:pPr>
        <w:pStyle w:val="CodeBlock"/>
      </w:pPr>
      <w:r>
        <w:t xml:space="preserve">  </w:t>
      </w:r>
      <w:proofErr w:type="spellStart"/>
      <w:proofErr w:type="gramStart"/>
      <w:r>
        <w:t>bool</w:t>
      </w:r>
      <w:proofErr w:type="spellEnd"/>
      <w:proofErr w:type="gramEnd"/>
      <w:r>
        <w:t xml:space="preserve"> get </w:t>
      </w:r>
      <w:proofErr w:type="spellStart"/>
      <w:r>
        <w:t>isAdmin</w:t>
      </w:r>
      <w:proofErr w:type="spellEnd"/>
      <w:r>
        <w:t xml:space="preserve"> =&gt; role == 'Admin';</w:t>
      </w:r>
    </w:p>
    <w:p w:rsidR="007851C7" w:rsidRDefault="0085670F">
      <w:pPr>
        <w:pStyle w:val="CodeBlock"/>
      </w:pPr>
      <w:r>
        <w:t>}</w:t>
      </w:r>
    </w:p>
    <w:p w:rsidR="007851C7" w:rsidRDefault="0085670F">
      <w:pPr>
        <w:pStyle w:val="CodeBlock"/>
      </w:pPr>
      <w:r>
        <w:t xml:space="preserve"> </w:t>
      </w:r>
    </w:p>
    <w:p w:rsidR="007851C7" w:rsidRDefault="0085670F">
      <w:pPr>
        <w:pStyle w:val="CodeBlock"/>
      </w:pPr>
      <w:r>
        <w:t xml:space="preserve">/// </w:t>
      </w:r>
      <w:proofErr w:type="gramStart"/>
      <w:r>
        <w:t>A</w:t>
      </w:r>
      <w:proofErr w:type="gramEnd"/>
      <w:r>
        <w:t xml:space="preserve"> medicine kept in the pharmacy stock.</w:t>
      </w:r>
    </w:p>
    <w:p w:rsidR="007851C7" w:rsidRDefault="0085670F">
      <w:pPr>
        <w:pStyle w:val="CodeBlock"/>
      </w:pPr>
      <w:proofErr w:type="gramStart"/>
      <w:r>
        <w:t>class</w:t>
      </w:r>
      <w:proofErr w:type="gramEnd"/>
      <w:r>
        <w:t xml:space="preserve"> Medicine {</w:t>
      </w:r>
    </w:p>
    <w:p w:rsidR="007851C7" w:rsidRDefault="0085670F">
      <w:pPr>
        <w:pStyle w:val="CodeBlock"/>
      </w:pPr>
      <w:r>
        <w:t xml:space="preserve">  </w:t>
      </w:r>
      <w:proofErr w:type="gramStart"/>
      <w:r>
        <w:t>final</w:t>
      </w:r>
      <w:proofErr w:type="gramEnd"/>
      <w:r>
        <w:t xml:space="preserve"> String id;</w:t>
      </w:r>
    </w:p>
    <w:p w:rsidR="007851C7" w:rsidRDefault="0085670F">
      <w:pPr>
        <w:pStyle w:val="CodeBlock"/>
      </w:pPr>
      <w:r>
        <w:t xml:space="preserve">  </w:t>
      </w:r>
      <w:proofErr w:type="gramStart"/>
      <w:r>
        <w:t>final</w:t>
      </w:r>
      <w:proofErr w:type="gramEnd"/>
      <w:r>
        <w:t xml:space="preserve"> String name;</w:t>
      </w:r>
    </w:p>
    <w:p w:rsidR="007851C7" w:rsidRDefault="0085670F">
      <w:pPr>
        <w:pStyle w:val="CodeBlock"/>
      </w:pPr>
      <w:r>
        <w:t xml:space="preserve">  </w:t>
      </w:r>
      <w:proofErr w:type="gramStart"/>
      <w:r>
        <w:t>final</w:t>
      </w:r>
      <w:proofErr w:type="gramEnd"/>
      <w:r>
        <w:t xml:space="preserve"> String category;</w:t>
      </w:r>
    </w:p>
    <w:p w:rsidR="007851C7" w:rsidRDefault="0085670F">
      <w:pPr>
        <w:pStyle w:val="CodeBlock"/>
      </w:pPr>
      <w:r>
        <w:t xml:space="preserve">  </w:t>
      </w:r>
      <w:proofErr w:type="gramStart"/>
      <w:r>
        <w:t>final</w:t>
      </w:r>
      <w:proofErr w:type="gramEnd"/>
      <w:r>
        <w:t xml:space="preserve"> double price; // price per unit in New Leones (</w:t>
      </w:r>
      <w:proofErr w:type="spellStart"/>
      <w:r>
        <w:t>NLe</w:t>
      </w:r>
      <w:proofErr w:type="spellEnd"/>
      <w:r>
        <w:t>)</w:t>
      </w:r>
    </w:p>
    <w:p w:rsidR="007851C7" w:rsidRDefault="0085670F">
      <w:pPr>
        <w:pStyle w:val="CodeBlock"/>
      </w:pPr>
      <w:r>
        <w:t xml:space="preserve">  </w:t>
      </w:r>
      <w:proofErr w:type="spellStart"/>
      <w:proofErr w:type="gramStart"/>
      <w:r>
        <w:t>int</w:t>
      </w:r>
      <w:proofErr w:type="spellEnd"/>
      <w:proofErr w:type="gramEnd"/>
      <w:r>
        <w:t xml:space="preserve"> quantity; // current quantity in stock</w:t>
      </w:r>
    </w:p>
    <w:p w:rsidR="007851C7" w:rsidRDefault="0085670F">
      <w:pPr>
        <w:pStyle w:val="CodeBlock"/>
      </w:pPr>
      <w:r>
        <w:t xml:space="preserve">  </w:t>
      </w:r>
      <w:proofErr w:type="gramStart"/>
      <w:r>
        <w:t>final</w:t>
      </w:r>
      <w:proofErr w:type="gramEnd"/>
      <w:r>
        <w:t xml:space="preserve"> </w:t>
      </w:r>
      <w:proofErr w:type="spellStart"/>
      <w:r>
        <w:t>int</w:t>
      </w:r>
      <w:proofErr w:type="spellEnd"/>
      <w:r>
        <w:t xml:space="preserve"> </w:t>
      </w:r>
      <w:proofErr w:type="spellStart"/>
      <w:r>
        <w:t>reorderLevel</w:t>
      </w:r>
      <w:proofErr w:type="spellEnd"/>
      <w:r>
        <w:t>; // alert when stock is at or below this level</w:t>
      </w:r>
    </w:p>
    <w:p w:rsidR="007851C7" w:rsidRDefault="0085670F">
      <w:pPr>
        <w:pStyle w:val="CodeBlock"/>
      </w:pPr>
      <w:r>
        <w:t xml:space="preserve">  </w:t>
      </w:r>
      <w:proofErr w:type="gramStart"/>
      <w:r>
        <w:t>final</w:t>
      </w:r>
      <w:proofErr w:type="gramEnd"/>
      <w:r>
        <w:t xml:space="preserve"> </w:t>
      </w:r>
      <w:proofErr w:type="spellStart"/>
      <w:r>
        <w:t>DateTime</w:t>
      </w:r>
      <w:proofErr w:type="spellEnd"/>
      <w:r>
        <w:t xml:space="preserve"> </w:t>
      </w:r>
      <w:proofErr w:type="spellStart"/>
      <w:r>
        <w:t>expiryDate</w:t>
      </w:r>
      <w:proofErr w:type="spellEnd"/>
      <w:r>
        <w:t>;</w:t>
      </w:r>
    </w:p>
    <w:p w:rsidR="007851C7" w:rsidRDefault="0085670F">
      <w:pPr>
        <w:pStyle w:val="CodeBlock"/>
      </w:pPr>
      <w:r>
        <w:t xml:space="preserve"> </w:t>
      </w:r>
    </w:p>
    <w:p w:rsidR="007851C7" w:rsidRDefault="0085670F">
      <w:pPr>
        <w:pStyle w:val="CodeBlock"/>
      </w:pPr>
      <w:r>
        <w:t xml:space="preserve">  </w:t>
      </w:r>
      <w:proofErr w:type="gramStart"/>
      <w:r>
        <w:t>Medicine({</w:t>
      </w:r>
      <w:proofErr w:type="gramEnd"/>
    </w:p>
    <w:p w:rsidR="007851C7" w:rsidRDefault="0085670F">
      <w:pPr>
        <w:pStyle w:val="CodeBlock"/>
      </w:pPr>
      <w:r>
        <w:t xml:space="preserve">    </w:t>
      </w:r>
      <w:proofErr w:type="gramStart"/>
      <w:r>
        <w:t>required</w:t>
      </w:r>
      <w:proofErr w:type="gramEnd"/>
      <w:r>
        <w:t xml:space="preserve"> this.id,</w:t>
      </w:r>
    </w:p>
    <w:p w:rsidR="007851C7" w:rsidRDefault="0085670F">
      <w:pPr>
        <w:pStyle w:val="CodeBlock"/>
      </w:pPr>
      <w:r>
        <w:t xml:space="preserve">    </w:t>
      </w:r>
      <w:proofErr w:type="gramStart"/>
      <w:r>
        <w:t>required</w:t>
      </w:r>
      <w:proofErr w:type="gramEnd"/>
      <w:r>
        <w:t xml:space="preserve"> this.name,</w:t>
      </w:r>
    </w:p>
    <w:p w:rsidR="007851C7" w:rsidRDefault="0085670F">
      <w:pPr>
        <w:pStyle w:val="CodeBlock"/>
      </w:pPr>
      <w:r>
        <w:t xml:space="preserve">    </w:t>
      </w:r>
      <w:proofErr w:type="gramStart"/>
      <w:r>
        <w:t>required</w:t>
      </w:r>
      <w:proofErr w:type="gramEnd"/>
      <w:r>
        <w:t xml:space="preserve"> </w:t>
      </w:r>
      <w:proofErr w:type="spellStart"/>
      <w:r>
        <w:t>this.category</w:t>
      </w:r>
      <w:proofErr w:type="spellEnd"/>
      <w:r>
        <w:t>,</w:t>
      </w:r>
    </w:p>
    <w:p w:rsidR="007851C7" w:rsidRDefault="0085670F">
      <w:pPr>
        <w:pStyle w:val="CodeBlock"/>
      </w:pPr>
      <w:r>
        <w:t xml:space="preserve">    </w:t>
      </w:r>
      <w:proofErr w:type="gramStart"/>
      <w:r>
        <w:t>required</w:t>
      </w:r>
      <w:proofErr w:type="gramEnd"/>
      <w:r>
        <w:t xml:space="preserve"> </w:t>
      </w:r>
      <w:proofErr w:type="spellStart"/>
      <w:r>
        <w:t>this.price</w:t>
      </w:r>
      <w:proofErr w:type="spellEnd"/>
      <w:r>
        <w:t>,</w:t>
      </w:r>
    </w:p>
    <w:p w:rsidR="007851C7" w:rsidRDefault="0085670F">
      <w:pPr>
        <w:pStyle w:val="CodeBlock"/>
      </w:pPr>
      <w:r>
        <w:t xml:space="preserve">    </w:t>
      </w:r>
      <w:proofErr w:type="gramStart"/>
      <w:r>
        <w:t>required</w:t>
      </w:r>
      <w:proofErr w:type="gramEnd"/>
      <w:r>
        <w:t xml:space="preserve"> </w:t>
      </w:r>
      <w:proofErr w:type="spellStart"/>
      <w:r>
        <w:t>this.quantity</w:t>
      </w:r>
      <w:proofErr w:type="spellEnd"/>
      <w:r>
        <w:t>,</w:t>
      </w:r>
    </w:p>
    <w:p w:rsidR="007851C7" w:rsidRDefault="0085670F">
      <w:pPr>
        <w:pStyle w:val="CodeBlock"/>
      </w:pPr>
      <w:r>
        <w:t xml:space="preserve">    </w:t>
      </w:r>
      <w:proofErr w:type="gramStart"/>
      <w:r>
        <w:t>required</w:t>
      </w:r>
      <w:proofErr w:type="gramEnd"/>
      <w:r>
        <w:t xml:space="preserve"> </w:t>
      </w:r>
      <w:proofErr w:type="spellStart"/>
      <w:r>
        <w:t>this.reorderLevel</w:t>
      </w:r>
      <w:proofErr w:type="spellEnd"/>
      <w:r>
        <w:t>,</w:t>
      </w:r>
    </w:p>
    <w:p w:rsidR="007851C7" w:rsidRDefault="0085670F">
      <w:pPr>
        <w:pStyle w:val="CodeBlock"/>
      </w:pPr>
      <w:r>
        <w:t xml:space="preserve">    </w:t>
      </w:r>
      <w:proofErr w:type="gramStart"/>
      <w:r>
        <w:t>required</w:t>
      </w:r>
      <w:proofErr w:type="gramEnd"/>
      <w:r>
        <w:t xml:space="preserve"> </w:t>
      </w:r>
      <w:proofErr w:type="spellStart"/>
      <w:r>
        <w:t>this.expiryDate</w:t>
      </w:r>
      <w:proofErr w:type="spell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spellStart"/>
      <w:proofErr w:type="gramStart"/>
      <w:r>
        <w:t>bool</w:t>
      </w:r>
      <w:proofErr w:type="spellEnd"/>
      <w:proofErr w:type="gramEnd"/>
      <w:r>
        <w:t xml:space="preserve"> get </w:t>
      </w:r>
      <w:proofErr w:type="spellStart"/>
      <w:r>
        <w:t>isLowStock</w:t>
      </w:r>
      <w:proofErr w:type="spellEnd"/>
      <w:r>
        <w:t xml:space="preserve"> =&gt; quantity &lt;= </w:t>
      </w:r>
      <w:proofErr w:type="spellStart"/>
      <w:r>
        <w:t>reorderLevel</w:t>
      </w:r>
      <w:proofErr w:type="spellEnd"/>
      <w:r>
        <w:t>;</w:t>
      </w:r>
    </w:p>
    <w:p w:rsidR="007851C7" w:rsidRDefault="0085670F">
      <w:pPr>
        <w:pStyle w:val="CodeBlock"/>
      </w:pPr>
      <w:r>
        <w:t xml:space="preserve"> </w:t>
      </w:r>
    </w:p>
    <w:p w:rsidR="007851C7" w:rsidRDefault="0085670F">
      <w:pPr>
        <w:pStyle w:val="CodeBlock"/>
      </w:pPr>
      <w:r>
        <w:t xml:space="preserve">  </w:t>
      </w:r>
      <w:proofErr w:type="spellStart"/>
      <w:proofErr w:type="gramStart"/>
      <w:r>
        <w:t>bool</w:t>
      </w:r>
      <w:proofErr w:type="spellEnd"/>
      <w:proofErr w:type="gramEnd"/>
      <w:r>
        <w:t xml:space="preserve"> </w:t>
      </w:r>
      <w:proofErr w:type="spellStart"/>
      <w:r>
        <w:t>isExpired</w:t>
      </w:r>
      <w:proofErr w:type="spellEnd"/>
      <w:r>
        <w:t>(</w:t>
      </w:r>
      <w:proofErr w:type="spellStart"/>
      <w:r>
        <w:t>DateTime</w:t>
      </w:r>
      <w:proofErr w:type="spellEnd"/>
      <w:r>
        <w:t xml:space="preserve"> today) =&gt; </w:t>
      </w:r>
      <w:proofErr w:type="spellStart"/>
      <w:r>
        <w:t>expiryDate.isBefore</w:t>
      </w:r>
      <w:proofErr w:type="spellEnd"/>
      <w:r>
        <w:t>(today);</w:t>
      </w:r>
    </w:p>
    <w:p w:rsidR="007851C7" w:rsidRDefault="0085670F">
      <w:pPr>
        <w:pStyle w:val="CodeBlock"/>
      </w:pPr>
      <w:r>
        <w:t xml:space="preserve"> </w:t>
      </w:r>
    </w:p>
    <w:p w:rsidR="007851C7" w:rsidRDefault="0085670F">
      <w:pPr>
        <w:pStyle w:val="CodeBlock"/>
      </w:pPr>
      <w:r>
        <w:t xml:space="preserve">  </w:t>
      </w:r>
      <w:proofErr w:type="spellStart"/>
      <w:proofErr w:type="gramStart"/>
      <w:r>
        <w:t>int</w:t>
      </w:r>
      <w:proofErr w:type="spellEnd"/>
      <w:proofErr w:type="gramEnd"/>
      <w:r>
        <w:t xml:space="preserve"> </w:t>
      </w:r>
      <w:proofErr w:type="spellStart"/>
      <w:r>
        <w:t>daysToExpiry</w:t>
      </w:r>
      <w:proofErr w:type="spellEnd"/>
      <w:r>
        <w:t>(</w:t>
      </w:r>
      <w:proofErr w:type="spellStart"/>
      <w:r>
        <w:t>DateTime</w:t>
      </w:r>
      <w:proofErr w:type="spellEnd"/>
      <w:r>
        <w:t xml:space="preserve"> today) =&gt; </w:t>
      </w:r>
      <w:proofErr w:type="spellStart"/>
      <w:r>
        <w:t>expiryDate.difference</w:t>
      </w:r>
      <w:proofErr w:type="spellEnd"/>
      <w:r>
        <w:t>(today).</w:t>
      </w:r>
      <w:proofErr w:type="spellStart"/>
      <w:r>
        <w:t>inDays</w:t>
      </w:r>
      <w:proofErr w:type="spellEnd"/>
      <w:r>
        <w:t>;</w:t>
      </w:r>
    </w:p>
    <w:p w:rsidR="007851C7" w:rsidRDefault="0085670F">
      <w:pPr>
        <w:pStyle w:val="CodeBlock"/>
      </w:pPr>
      <w:r>
        <w:lastRenderedPageBreak/>
        <w:t xml:space="preserve"> </w:t>
      </w:r>
    </w:p>
    <w:p w:rsidR="007851C7" w:rsidRDefault="0085670F">
      <w:pPr>
        <w:pStyle w:val="CodeBlock"/>
      </w:pPr>
      <w:r>
        <w:t xml:space="preserve">  /// Returns a short status label used in the stock table.</w:t>
      </w:r>
    </w:p>
    <w:p w:rsidR="007851C7" w:rsidRDefault="0085670F">
      <w:pPr>
        <w:pStyle w:val="CodeBlock"/>
      </w:pPr>
      <w:r>
        <w:t xml:space="preserve">  String </w:t>
      </w:r>
      <w:proofErr w:type="gramStart"/>
      <w:r>
        <w:t>status(</w:t>
      </w:r>
      <w:proofErr w:type="spellStart"/>
      <w:proofErr w:type="gramEnd"/>
      <w:r>
        <w:t>DateTime</w:t>
      </w:r>
      <w:proofErr w:type="spellEnd"/>
      <w:r>
        <w:t xml:space="preserve"> today) {</w:t>
      </w:r>
    </w:p>
    <w:p w:rsidR="007851C7" w:rsidRDefault="0085670F">
      <w:pPr>
        <w:pStyle w:val="CodeBlock"/>
      </w:pPr>
      <w:r>
        <w:t xml:space="preserve">    </w:t>
      </w:r>
      <w:proofErr w:type="gramStart"/>
      <w:r>
        <w:t>if</w:t>
      </w:r>
      <w:proofErr w:type="gramEnd"/>
      <w:r>
        <w:t xml:space="preserve"> (</w:t>
      </w:r>
      <w:proofErr w:type="spellStart"/>
      <w:r>
        <w:t>isExpired</w:t>
      </w:r>
      <w:proofErr w:type="spellEnd"/>
      <w:r>
        <w:t>(today)) return 'EXPIRED';</w:t>
      </w:r>
    </w:p>
    <w:p w:rsidR="007851C7" w:rsidRDefault="0085670F">
      <w:pPr>
        <w:pStyle w:val="CodeBlock"/>
      </w:pPr>
      <w:r>
        <w:t xml:space="preserve">    </w:t>
      </w:r>
      <w:proofErr w:type="gramStart"/>
      <w:r>
        <w:t>if</w:t>
      </w:r>
      <w:proofErr w:type="gramEnd"/>
      <w:r>
        <w:t xml:space="preserve"> (</w:t>
      </w:r>
      <w:proofErr w:type="spellStart"/>
      <w:r>
        <w:t>isLowStock</w:t>
      </w:r>
      <w:proofErr w:type="spellEnd"/>
      <w:r>
        <w:t>) return 'LOW STOCK';</w:t>
      </w:r>
    </w:p>
    <w:p w:rsidR="007851C7" w:rsidRDefault="0085670F">
      <w:pPr>
        <w:pStyle w:val="CodeBlock"/>
      </w:pPr>
      <w:r>
        <w:t xml:space="preserve">    </w:t>
      </w:r>
      <w:proofErr w:type="gramStart"/>
      <w:r>
        <w:t>if</w:t>
      </w:r>
      <w:proofErr w:type="gramEnd"/>
      <w:r>
        <w:t xml:space="preserve"> (</w:t>
      </w:r>
      <w:proofErr w:type="spellStart"/>
      <w:r>
        <w:t>daysToExpiry</w:t>
      </w:r>
      <w:proofErr w:type="spellEnd"/>
      <w:r>
        <w:t>(today) &lt;= 30) return 'EXPIRING SOON';</w:t>
      </w:r>
    </w:p>
    <w:p w:rsidR="007851C7" w:rsidRDefault="0085670F">
      <w:pPr>
        <w:pStyle w:val="CodeBlock"/>
      </w:pPr>
      <w:r>
        <w:t xml:space="preserve">    </w:t>
      </w:r>
      <w:proofErr w:type="gramStart"/>
      <w:r>
        <w:t>return</w:t>
      </w:r>
      <w:proofErr w:type="gramEnd"/>
      <w:r>
        <w:t xml:space="preserve"> 'OK';</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r>
        <w:t xml:space="preserve">/// </w:t>
      </w:r>
      <w:proofErr w:type="gramStart"/>
      <w:r>
        <w:t>One</w:t>
      </w:r>
      <w:proofErr w:type="gramEnd"/>
      <w:r>
        <w:t xml:space="preserve"> line on a receipt (one medicine and the quantity sold).</w:t>
      </w:r>
    </w:p>
    <w:p w:rsidR="007851C7" w:rsidRDefault="0085670F">
      <w:pPr>
        <w:pStyle w:val="CodeBlock"/>
      </w:pPr>
      <w:proofErr w:type="gramStart"/>
      <w:r>
        <w:t>class</w:t>
      </w:r>
      <w:proofErr w:type="gramEnd"/>
      <w:r>
        <w:t xml:space="preserve"> </w:t>
      </w:r>
      <w:proofErr w:type="spellStart"/>
      <w:r>
        <w:t>SaleItem</w:t>
      </w:r>
      <w:proofErr w:type="spellEnd"/>
      <w:r>
        <w:t xml:space="preserve"> {</w:t>
      </w:r>
    </w:p>
    <w:p w:rsidR="007851C7" w:rsidRDefault="0085670F">
      <w:pPr>
        <w:pStyle w:val="CodeBlock"/>
      </w:pPr>
      <w:r>
        <w:t xml:space="preserve">  </w:t>
      </w:r>
      <w:proofErr w:type="gramStart"/>
      <w:r>
        <w:t>final</w:t>
      </w:r>
      <w:proofErr w:type="gramEnd"/>
      <w:r>
        <w:t xml:space="preserve"> String </w:t>
      </w:r>
      <w:proofErr w:type="spellStart"/>
      <w:r>
        <w:t>medicineId</w:t>
      </w:r>
      <w:proofErr w:type="spellEnd"/>
      <w:r>
        <w:t>;</w:t>
      </w:r>
    </w:p>
    <w:p w:rsidR="007851C7" w:rsidRDefault="0085670F">
      <w:pPr>
        <w:pStyle w:val="CodeBlock"/>
      </w:pPr>
      <w:r>
        <w:t xml:space="preserve">  </w:t>
      </w:r>
      <w:proofErr w:type="gramStart"/>
      <w:r>
        <w:t>final</w:t>
      </w:r>
      <w:proofErr w:type="gramEnd"/>
      <w:r>
        <w:t xml:space="preserve"> String name;</w:t>
      </w:r>
    </w:p>
    <w:p w:rsidR="007851C7" w:rsidRDefault="0085670F">
      <w:pPr>
        <w:pStyle w:val="CodeBlock"/>
      </w:pPr>
      <w:r>
        <w:t xml:space="preserve">  </w:t>
      </w:r>
      <w:proofErr w:type="gramStart"/>
      <w:r>
        <w:t>final</w:t>
      </w:r>
      <w:proofErr w:type="gramEnd"/>
      <w:r>
        <w:t xml:space="preserve"> double </w:t>
      </w:r>
      <w:proofErr w:type="spellStart"/>
      <w:r>
        <w:t>unitPrice</w:t>
      </w:r>
      <w:proofErr w:type="spellEnd"/>
      <w:r>
        <w:t>;</w:t>
      </w:r>
    </w:p>
    <w:p w:rsidR="007851C7" w:rsidRDefault="0085670F">
      <w:pPr>
        <w:pStyle w:val="CodeBlock"/>
      </w:pPr>
      <w:r>
        <w:t xml:space="preserve">  </w:t>
      </w:r>
      <w:proofErr w:type="gramStart"/>
      <w:r>
        <w:t>final</w:t>
      </w:r>
      <w:proofErr w:type="gramEnd"/>
      <w:r>
        <w:t xml:space="preserve"> </w:t>
      </w:r>
      <w:proofErr w:type="spellStart"/>
      <w:r>
        <w:t>int</w:t>
      </w:r>
      <w:proofErr w:type="spellEnd"/>
      <w:r>
        <w:t xml:space="preserve"> quantity;</w:t>
      </w:r>
    </w:p>
    <w:p w:rsidR="007851C7" w:rsidRDefault="0085670F">
      <w:pPr>
        <w:pStyle w:val="CodeBlock"/>
      </w:pPr>
      <w:r>
        <w:t xml:space="preserve"> </w:t>
      </w:r>
    </w:p>
    <w:p w:rsidR="007851C7" w:rsidRDefault="0085670F">
      <w:pPr>
        <w:pStyle w:val="CodeBlock"/>
      </w:pPr>
      <w:r>
        <w:t xml:space="preserve">  </w:t>
      </w:r>
      <w:proofErr w:type="spellStart"/>
      <w:proofErr w:type="gramStart"/>
      <w:r>
        <w:t>SaleItem</w:t>
      </w:r>
      <w:proofErr w:type="spellEnd"/>
      <w:r>
        <w:t>(</w:t>
      </w:r>
      <w:proofErr w:type="spellStart"/>
      <w:proofErr w:type="gramEnd"/>
      <w:r>
        <w:t>this.medicineId</w:t>
      </w:r>
      <w:proofErr w:type="spellEnd"/>
      <w:r>
        <w:t xml:space="preserve">, this.name, </w:t>
      </w:r>
      <w:proofErr w:type="spellStart"/>
      <w:r>
        <w:t>this.unitPrice</w:t>
      </w:r>
      <w:proofErr w:type="spellEnd"/>
      <w:r>
        <w:t xml:space="preserve">, </w:t>
      </w:r>
      <w:proofErr w:type="spellStart"/>
      <w:r>
        <w:t>this.quantity</w:t>
      </w:r>
      <w:proofErr w:type="spellEnd"/>
      <w:r>
        <w:t>);</w:t>
      </w:r>
    </w:p>
    <w:p w:rsidR="007851C7" w:rsidRDefault="0085670F">
      <w:pPr>
        <w:pStyle w:val="CodeBlock"/>
      </w:pPr>
      <w:r>
        <w:t xml:space="preserve"> </w:t>
      </w:r>
    </w:p>
    <w:p w:rsidR="007851C7" w:rsidRDefault="0085670F">
      <w:pPr>
        <w:pStyle w:val="CodeBlock"/>
      </w:pPr>
      <w:r>
        <w:t xml:space="preserve">  </w:t>
      </w:r>
      <w:proofErr w:type="gramStart"/>
      <w:r>
        <w:t>double</w:t>
      </w:r>
      <w:proofErr w:type="gramEnd"/>
      <w:r>
        <w:t xml:space="preserve"> get subtotal =&gt; </w:t>
      </w:r>
      <w:proofErr w:type="spellStart"/>
      <w:r>
        <w:t>unitPrice</w:t>
      </w:r>
      <w:proofErr w:type="spellEnd"/>
      <w:r>
        <w:t xml:space="preserve"> * quantity;</w:t>
      </w:r>
    </w:p>
    <w:p w:rsidR="007851C7" w:rsidRDefault="0085670F">
      <w:pPr>
        <w:pStyle w:val="CodeBlock"/>
      </w:pPr>
      <w:r>
        <w:t>}</w:t>
      </w:r>
    </w:p>
    <w:p w:rsidR="007851C7" w:rsidRDefault="0085670F">
      <w:pPr>
        <w:pStyle w:val="CodeBlock"/>
      </w:pPr>
      <w:r>
        <w:t xml:space="preserve"> </w:t>
      </w:r>
    </w:p>
    <w:p w:rsidR="007851C7" w:rsidRDefault="0085670F">
      <w:pPr>
        <w:pStyle w:val="CodeBlock"/>
      </w:pPr>
      <w:r>
        <w:t xml:space="preserve">/// </w:t>
      </w:r>
      <w:proofErr w:type="gramStart"/>
      <w:r>
        <w:t>A</w:t>
      </w:r>
      <w:proofErr w:type="gramEnd"/>
      <w:r>
        <w:t xml:space="preserve"> completed sale (a receipt) made up of one or more </w:t>
      </w:r>
      <w:proofErr w:type="spellStart"/>
      <w:r>
        <w:t>SaleItems</w:t>
      </w:r>
      <w:proofErr w:type="spellEnd"/>
      <w:r>
        <w:t>.</w:t>
      </w:r>
    </w:p>
    <w:p w:rsidR="007851C7" w:rsidRDefault="0085670F">
      <w:pPr>
        <w:pStyle w:val="CodeBlock"/>
      </w:pPr>
      <w:proofErr w:type="gramStart"/>
      <w:r>
        <w:t>class</w:t>
      </w:r>
      <w:proofErr w:type="gramEnd"/>
      <w:r>
        <w:t xml:space="preserve"> Sale {</w:t>
      </w:r>
    </w:p>
    <w:p w:rsidR="007851C7" w:rsidRDefault="0085670F">
      <w:pPr>
        <w:pStyle w:val="CodeBlock"/>
      </w:pPr>
      <w:r>
        <w:t xml:space="preserve">  </w:t>
      </w:r>
      <w:proofErr w:type="gramStart"/>
      <w:r>
        <w:t>final</w:t>
      </w:r>
      <w:proofErr w:type="gramEnd"/>
      <w:r>
        <w:t xml:space="preserve"> String id;</w:t>
      </w:r>
    </w:p>
    <w:p w:rsidR="007851C7" w:rsidRDefault="0085670F">
      <w:pPr>
        <w:pStyle w:val="CodeBlock"/>
      </w:pPr>
      <w:r>
        <w:t xml:space="preserve">  </w:t>
      </w:r>
      <w:proofErr w:type="gramStart"/>
      <w:r>
        <w:t>final</w:t>
      </w:r>
      <w:proofErr w:type="gramEnd"/>
      <w:r>
        <w:t xml:space="preserve"> String cashier;</w:t>
      </w:r>
    </w:p>
    <w:p w:rsidR="007851C7" w:rsidRDefault="0085670F">
      <w:pPr>
        <w:pStyle w:val="CodeBlock"/>
      </w:pPr>
      <w:r>
        <w:t xml:space="preserve">  </w:t>
      </w:r>
      <w:proofErr w:type="gramStart"/>
      <w:r>
        <w:t>final</w:t>
      </w:r>
      <w:proofErr w:type="gramEnd"/>
      <w:r>
        <w:t xml:space="preserve"> </w:t>
      </w:r>
      <w:proofErr w:type="spellStart"/>
      <w:r>
        <w:t>DateTime</w:t>
      </w:r>
      <w:proofErr w:type="spellEnd"/>
      <w:r>
        <w:t xml:space="preserve"> date;</w:t>
      </w:r>
    </w:p>
    <w:p w:rsidR="007851C7" w:rsidRDefault="0085670F">
      <w:pPr>
        <w:pStyle w:val="CodeBlock"/>
      </w:pPr>
      <w:r>
        <w:t xml:space="preserve">  </w:t>
      </w:r>
      <w:proofErr w:type="gramStart"/>
      <w:r>
        <w:t>final</w:t>
      </w:r>
      <w:proofErr w:type="gramEnd"/>
      <w:r>
        <w:t xml:space="preserve"> List&lt;</w:t>
      </w:r>
      <w:proofErr w:type="spellStart"/>
      <w:r>
        <w:t>SaleItem</w:t>
      </w:r>
      <w:proofErr w:type="spellEnd"/>
      <w:r>
        <w:t>&gt; items;</w:t>
      </w:r>
    </w:p>
    <w:p w:rsidR="007851C7" w:rsidRDefault="0085670F">
      <w:pPr>
        <w:pStyle w:val="CodeBlock"/>
      </w:pPr>
      <w:r>
        <w:t xml:space="preserve"> </w:t>
      </w:r>
    </w:p>
    <w:p w:rsidR="007851C7" w:rsidRDefault="0085670F">
      <w:pPr>
        <w:pStyle w:val="CodeBlock"/>
      </w:pPr>
      <w:r>
        <w:t xml:space="preserve">  </w:t>
      </w:r>
      <w:proofErr w:type="gramStart"/>
      <w:r>
        <w:t>Sale(</w:t>
      </w:r>
      <w:proofErr w:type="gramEnd"/>
      <w:r>
        <w:t xml:space="preserve">this.id, </w:t>
      </w:r>
      <w:proofErr w:type="spellStart"/>
      <w:r>
        <w:t>this.cashier</w:t>
      </w:r>
      <w:proofErr w:type="spellEnd"/>
      <w:r>
        <w:t xml:space="preserve">, </w:t>
      </w:r>
      <w:proofErr w:type="spellStart"/>
      <w:r>
        <w:t>this.date</w:t>
      </w:r>
      <w:proofErr w:type="spellEnd"/>
      <w:r>
        <w:t xml:space="preserve">, </w:t>
      </w:r>
      <w:proofErr w:type="spellStart"/>
      <w:r>
        <w:t>this.items</w:t>
      </w:r>
      <w:proofErr w:type="spellEnd"/>
      <w:r>
        <w:t>);</w:t>
      </w:r>
    </w:p>
    <w:p w:rsidR="007851C7" w:rsidRDefault="0085670F">
      <w:pPr>
        <w:pStyle w:val="CodeBlock"/>
      </w:pPr>
      <w:r>
        <w:t xml:space="preserve"> </w:t>
      </w:r>
    </w:p>
    <w:p w:rsidR="007851C7" w:rsidRDefault="0085670F">
      <w:pPr>
        <w:pStyle w:val="CodeBlock"/>
      </w:pPr>
      <w:r>
        <w:t xml:space="preserve">  </w:t>
      </w:r>
      <w:proofErr w:type="gramStart"/>
      <w:r>
        <w:t>double</w:t>
      </w:r>
      <w:proofErr w:type="gramEnd"/>
      <w:r>
        <w:t xml:space="preserve"> get total =&gt; </w:t>
      </w:r>
      <w:proofErr w:type="spellStart"/>
      <w:r>
        <w:t>items.fold</w:t>
      </w:r>
      <w:proofErr w:type="spellEnd"/>
      <w:r>
        <w:t xml:space="preserve">(0.0, (sum, item) =&gt; sum + </w:t>
      </w:r>
      <w:proofErr w:type="spellStart"/>
      <w:r>
        <w:t>item.subtotal</w:t>
      </w:r>
      <w:proofErr w:type="spellEnd"/>
      <w:r>
        <w:t>);</w:t>
      </w:r>
    </w:p>
    <w:p w:rsidR="007851C7" w:rsidRDefault="0085670F">
      <w:pPr>
        <w:pStyle w:val="CodeBlock"/>
      </w:pPr>
      <w:r>
        <w:t>}</w:t>
      </w:r>
    </w:p>
    <w:p w:rsidR="007851C7" w:rsidRDefault="0085670F">
      <w:pPr>
        <w:pStyle w:val="CodeBlock"/>
      </w:pPr>
      <w:r>
        <w:t xml:space="preserve"> </w:t>
      </w:r>
    </w:p>
    <w:p w:rsidR="007851C7" w:rsidRDefault="0085670F">
      <w:pPr>
        <w:pStyle w:val="CodeBlock"/>
      </w:pPr>
      <w:r>
        <w:t>// ------------------------ BUSINESS LOGIC ------------------------</w:t>
      </w:r>
    </w:p>
    <w:p w:rsidR="007851C7" w:rsidRDefault="0085670F">
      <w:pPr>
        <w:pStyle w:val="CodeBlock"/>
      </w:pPr>
      <w:r>
        <w:t xml:space="preserve"> </w:t>
      </w:r>
    </w:p>
    <w:p w:rsidR="007851C7" w:rsidRDefault="0085670F">
      <w:pPr>
        <w:pStyle w:val="CodeBlock"/>
      </w:pPr>
      <w:r>
        <w:t xml:space="preserve">/// </w:t>
      </w:r>
      <w:proofErr w:type="gramStart"/>
      <w:r>
        <w:t>Holds</w:t>
      </w:r>
      <w:proofErr w:type="gramEnd"/>
      <w:r>
        <w:t xml:space="preserve"> the data and the rules of the pharmacy system.</w:t>
      </w:r>
    </w:p>
    <w:p w:rsidR="007851C7" w:rsidRDefault="0085670F">
      <w:pPr>
        <w:pStyle w:val="CodeBlock"/>
      </w:pPr>
      <w:proofErr w:type="gramStart"/>
      <w:r>
        <w:t>class</w:t>
      </w:r>
      <w:proofErr w:type="gramEnd"/>
      <w:r>
        <w:t xml:space="preserve"> </w:t>
      </w:r>
      <w:proofErr w:type="spellStart"/>
      <w:r>
        <w:t>PharmacyService</w:t>
      </w:r>
      <w:proofErr w:type="spellEnd"/>
      <w:r>
        <w:t xml:space="preserve"> {</w:t>
      </w:r>
    </w:p>
    <w:p w:rsidR="007851C7" w:rsidRDefault="0085670F">
      <w:pPr>
        <w:pStyle w:val="CodeBlock"/>
      </w:pPr>
      <w:r>
        <w:t xml:space="preserve">  </w:t>
      </w:r>
      <w:proofErr w:type="gramStart"/>
      <w:r>
        <w:t>final</w:t>
      </w:r>
      <w:proofErr w:type="gramEnd"/>
      <w:r>
        <w:t xml:space="preserve"> List&lt;User&gt; users = [];</w:t>
      </w:r>
    </w:p>
    <w:p w:rsidR="007851C7" w:rsidRDefault="0085670F">
      <w:pPr>
        <w:pStyle w:val="CodeBlock"/>
      </w:pPr>
      <w:r>
        <w:t xml:space="preserve">  </w:t>
      </w:r>
      <w:proofErr w:type="gramStart"/>
      <w:r>
        <w:t>final</w:t>
      </w:r>
      <w:proofErr w:type="gramEnd"/>
      <w:r>
        <w:t xml:space="preserve"> List&lt;Medicine&gt; medicines = [];</w:t>
      </w:r>
    </w:p>
    <w:p w:rsidR="007851C7" w:rsidRDefault="0085670F">
      <w:pPr>
        <w:pStyle w:val="CodeBlock"/>
      </w:pPr>
      <w:r>
        <w:t xml:space="preserve">  </w:t>
      </w:r>
      <w:proofErr w:type="gramStart"/>
      <w:r>
        <w:t>final</w:t>
      </w:r>
      <w:proofErr w:type="gramEnd"/>
      <w:r>
        <w:t xml:space="preserve"> List&lt;Sale&gt; sales = [];</w:t>
      </w:r>
    </w:p>
    <w:p w:rsidR="007851C7" w:rsidRDefault="0085670F">
      <w:pPr>
        <w:pStyle w:val="CodeBlock"/>
      </w:pPr>
      <w:r>
        <w:t xml:space="preserve">  </w:t>
      </w:r>
      <w:proofErr w:type="spellStart"/>
      <w:proofErr w:type="gramStart"/>
      <w:r>
        <w:t>int</w:t>
      </w:r>
      <w:proofErr w:type="spellEnd"/>
      <w:proofErr w:type="gramEnd"/>
      <w:r>
        <w:t xml:space="preserve"> _</w:t>
      </w:r>
      <w:proofErr w:type="spellStart"/>
      <w:r>
        <w:t>saleCounter</w:t>
      </w:r>
      <w:proofErr w:type="spellEnd"/>
      <w:r>
        <w:t xml:space="preserve"> = 1000;</w:t>
      </w:r>
    </w:p>
    <w:p w:rsidR="007851C7" w:rsidRDefault="0085670F">
      <w:pPr>
        <w:pStyle w:val="CodeBlock"/>
      </w:pPr>
      <w:r>
        <w:t xml:space="preserve"> </w:t>
      </w:r>
    </w:p>
    <w:p w:rsidR="007851C7" w:rsidRDefault="0085670F">
      <w:pPr>
        <w:pStyle w:val="CodeBlock"/>
      </w:pPr>
      <w:r>
        <w:t xml:space="preserve">  /// Loads sample users and medicines so the prototype can be demonstrated.</w:t>
      </w:r>
    </w:p>
    <w:p w:rsidR="007851C7" w:rsidRDefault="0085670F">
      <w:pPr>
        <w:pStyle w:val="CodeBlock"/>
      </w:pPr>
      <w:r>
        <w:t xml:space="preserve">  </w:t>
      </w:r>
      <w:proofErr w:type="gramStart"/>
      <w:r>
        <w:t>void</w:t>
      </w:r>
      <w:proofErr w:type="gramEnd"/>
      <w:r>
        <w:t xml:space="preserve"> </w:t>
      </w:r>
      <w:proofErr w:type="spellStart"/>
      <w:r>
        <w:t>loadSampleData</w:t>
      </w:r>
      <w:proofErr w:type="spellEnd"/>
      <w:r>
        <w:t>() {</w:t>
      </w:r>
    </w:p>
    <w:p w:rsidR="007851C7" w:rsidRDefault="0085670F">
      <w:pPr>
        <w:pStyle w:val="CodeBlock"/>
      </w:pPr>
      <w:r>
        <w:t xml:space="preserve">    </w:t>
      </w:r>
      <w:proofErr w:type="spellStart"/>
      <w:proofErr w:type="gramStart"/>
      <w:r>
        <w:t>users.add</w:t>
      </w:r>
      <w:proofErr w:type="spellEnd"/>
      <w:r>
        <w:t>(</w:t>
      </w:r>
      <w:proofErr w:type="gramEnd"/>
      <w:r>
        <w:t>User('admin', 'admin123', 'Admin'));</w:t>
      </w:r>
    </w:p>
    <w:p w:rsidR="007851C7" w:rsidRDefault="0085670F">
      <w:pPr>
        <w:pStyle w:val="CodeBlock"/>
      </w:pPr>
      <w:r>
        <w:t xml:space="preserve">    </w:t>
      </w:r>
      <w:proofErr w:type="spellStart"/>
      <w:proofErr w:type="gramStart"/>
      <w:r>
        <w:t>users.add</w:t>
      </w:r>
      <w:proofErr w:type="spellEnd"/>
      <w:r>
        <w:t>(</w:t>
      </w:r>
      <w:proofErr w:type="gramEnd"/>
      <w:r>
        <w:t>User('pharm', 'pharm123', 'Pharmacist'));</w:t>
      </w:r>
    </w:p>
    <w:p w:rsidR="007851C7" w:rsidRDefault="0085670F">
      <w:pPr>
        <w:pStyle w:val="CodeBlock"/>
      </w:pPr>
      <w:r>
        <w:t xml:space="preserve"> </w:t>
      </w:r>
    </w:p>
    <w:p w:rsidR="007851C7" w:rsidRDefault="0085670F">
      <w:pPr>
        <w:pStyle w:val="CodeBlock"/>
      </w:pPr>
      <w:r>
        <w:t xml:space="preserve">    </w:t>
      </w:r>
      <w:proofErr w:type="spellStart"/>
      <w:proofErr w:type="gramStart"/>
      <w:r>
        <w:t>medicines.addAll</w:t>
      </w:r>
      <w:proofErr w:type="spellEnd"/>
      <w:r>
        <w:t>([</w:t>
      </w:r>
      <w:proofErr w:type="gramEnd"/>
    </w:p>
    <w:p w:rsidR="007851C7" w:rsidRDefault="0085670F">
      <w:pPr>
        <w:pStyle w:val="CodeBlock"/>
      </w:pPr>
      <w:r>
        <w:t xml:space="preserve">      </w:t>
      </w:r>
      <w:proofErr w:type="gramStart"/>
      <w:r>
        <w:t>Medicine(</w:t>
      </w:r>
      <w:proofErr w:type="gramEnd"/>
      <w:r>
        <w:t>id: 'M001', name: '</w:t>
      </w:r>
      <w:proofErr w:type="spellStart"/>
      <w:r>
        <w:t>Paracetamol</w:t>
      </w:r>
      <w:proofErr w:type="spellEnd"/>
      <w:r>
        <w:t xml:space="preserve"> 500mg', category: 'Pain Relief',</w:t>
      </w:r>
    </w:p>
    <w:p w:rsidR="007851C7" w:rsidRDefault="0085670F">
      <w:pPr>
        <w:pStyle w:val="CodeBlock"/>
      </w:pPr>
      <w:r>
        <w:t xml:space="preserve">          </w:t>
      </w:r>
      <w:proofErr w:type="gramStart"/>
      <w:r>
        <w:t>price</w:t>
      </w:r>
      <w:proofErr w:type="gramEnd"/>
      <w:r>
        <w:t xml:space="preserve">: 5.00, quantity: 120, </w:t>
      </w:r>
      <w:proofErr w:type="spellStart"/>
      <w:r>
        <w:t>reorderLevel</w:t>
      </w:r>
      <w:proofErr w:type="spellEnd"/>
      <w:r>
        <w:t>: 30,</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(2027, 8, 31)),</w:t>
      </w:r>
    </w:p>
    <w:p w:rsidR="007851C7" w:rsidRDefault="0085670F">
      <w:pPr>
        <w:pStyle w:val="CodeBlock"/>
      </w:pPr>
      <w:r>
        <w:t xml:space="preserve">      </w:t>
      </w:r>
      <w:proofErr w:type="gramStart"/>
      <w:r>
        <w:t>Medicine(</w:t>
      </w:r>
      <w:proofErr w:type="gramEnd"/>
      <w:r>
        <w:t>id: 'M002', name: 'Amoxicillin 250mg', category: 'Antibiotic',</w:t>
      </w:r>
    </w:p>
    <w:p w:rsidR="007851C7" w:rsidRDefault="0085670F">
      <w:pPr>
        <w:pStyle w:val="CodeBlock"/>
      </w:pPr>
      <w:r>
        <w:t xml:space="preserve">          </w:t>
      </w:r>
      <w:proofErr w:type="gramStart"/>
      <w:r>
        <w:t>price</w:t>
      </w:r>
      <w:proofErr w:type="gramEnd"/>
      <w:r>
        <w:t xml:space="preserve">: 12.00, quantity: 18, </w:t>
      </w:r>
      <w:proofErr w:type="spellStart"/>
      <w:r>
        <w:t>reorderLevel</w:t>
      </w:r>
      <w:proofErr w:type="spellEnd"/>
      <w:r>
        <w:t>: 25,</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(2027, 3, 15)),</w:t>
      </w:r>
    </w:p>
    <w:p w:rsidR="007851C7" w:rsidRDefault="0085670F">
      <w:pPr>
        <w:pStyle w:val="CodeBlock"/>
      </w:pPr>
      <w:r>
        <w:t xml:space="preserve">      </w:t>
      </w:r>
      <w:proofErr w:type="gramStart"/>
      <w:r>
        <w:t>Medicine(</w:t>
      </w:r>
      <w:proofErr w:type="gramEnd"/>
      <w:r>
        <w:t>id: 'M003', name: '</w:t>
      </w:r>
      <w:proofErr w:type="spellStart"/>
      <w:r>
        <w:t>Artemether-Lumefantrine</w:t>
      </w:r>
      <w:proofErr w:type="spellEnd"/>
      <w:r>
        <w:t>', category: 'Antimalarial',</w:t>
      </w:r>
    </w:p>
    <w:p w:rsidR="007851C7" w:rsidRDefault="0085670F">
      <w:pPr>
        <w:pStyle w:val="CodeBlock"/>
      </w:pPr>
      <w:r>
        <w:t xml:space="preserve">          </w:t>
      </w:r>
      <w:proofErr w:type="gramStart"/>
      <w:r>
        <w:t>price</w:t>
      </w:r>
      <w:proofErr w:type="gramEnd"/>
      <w:r>
        <w:t xml:space="preserve">: 30.00, quantity: 45, </w:t>
      </w:r>
      <w:proofErr w:type="spellStart"/>
      <w:r>
        <w:t>reorderLevel</w:t>
      </w:r>
      <w:proofErr w:type="spellEnd"/>
      <w:r>
        <w:t>: 20,</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(2027, 1, 20)),</w:t>
      </w:r>
    </w:p>
    <w:p w:rsidR="007851C7" w:rsidRDefault="0085670F">
      <w:pPr>
        <w:pStyle w:val="CodeBlock"/>
      </w:pPr>
      <w:r>
        <w:t xml:space="preserve">      </w:t>
      </w:r>
      <w:proofErr w:type="gramStart"/>
      <w:r>
        <w:t>Medicine(</w:t>
      </w:r>
      <w:proofErr w:type="gramEnd"/>
      <w:r>
        <w:t>id: 'M004', name: 'Oral Rehydration Salts', category: 'Rehydration',</w:t>
      </w:r>
    </w:p>
    <w:p w:rsidR="007851C7" w:rsidRDefault="0085670F">
      <w:pPr>
        <w:pStyle w:val="CodeBlock"/>
      </w:pPr>
      <w:r>
        <w:t xml:space="preserve">          </w:t>
      </w:r>
      <w:proofErr w:type="gramStart"/>
      <w:r>
        <w:t>price</w:t>
      </w:r>
      <w:proofErr w:type="gramEnd"/>
      <w:r>
        <w:t xml:space="preserve">: 3.00, quantity: 80, </w:t>
      </w:r>
      <w:proofErr w:type="spellStart"/>
      <w:r>
        <w:t>reorderLevel</w:t>
      </w:r>
      <w:proofErr w:type="spellEnd"/>
      <w:r>
        <w:t>: 40,</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(2026, 10, 25)),</w:t>
      </w:r>
    </w:p>
    <w:p w:rsidR="007851C7" w:rsidRDefault="0085670F">
      <w:pPr>
        <w:pStyle w:val="CodeBlock"/>
      </w:pPr>
      <w:r>
        <w:t xml:space="preserve">      </w:t>
      </w:r>
      <w:proofErr w:type="gramStart"/>
      <w:r>
        <w:t>Medicine(</w:t>
      </w:r>
      <w:proofErr w:type="gramEnd"/>
      <w:r>
        <w:t>id: 'M005', name: 'Ibuprofen 400mg', category: 'Pain Relief',</w:t>
      </w:r>
    </w:p>
    <w:p w:rsidR="007851C7" w:rsidRDefault="0085670F">
      <w:pPr>
        <w:pStyle w:val="CodeBlock"/>
      </w:pPr>
      <w:r>
        <w:t xml:space="preserve">          </w:t>
      </w:r>
      <w:proofErr w:type="gramStart"/>
      <w:r>
        <w:t>price</w:t>
      </w:r>
      <w:proofErr w:type="gramEnd"/>
      <w:r>
        <w:t xml:space="preserve">: 7.00, quantity: 60, </w:t>
      </w:r>
      <w:proofErr w:type="spellStart"/>
      <w:r>
        <w:t>reorderLevel</w:t>
      </w:r>
      <w:proofErr w:type="spellEnd"/>
      <w:r>
        <w:t>: 20,</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(2026, 9, 30)),</w:t>
      </w:r>
    </w:p>
    <w:p w:rsidR="007851C7" w:rsidRDefault="0085670F">
      <w:pPr>
        <w:pStyle w:val="CodeBlock"/>
      </w:pPr>
      <w:r>
        <w:t xml:space="preserve">      </w:t>
      </w:r>
      <w:proofErr w:type="gramStart"/>
      <w:r>
        <w:t>Medicine(</w:t>
      </w:r>
      <w:proofErr w:type="gramEnd"/>
      <w:r>
        <w:t>id: 'M006', name: 'Vitamin C 500mg', category: 'Supplement',</w:t>
      </w:r>
    </w:p>
    <w:p w:rsidR="007851C7" w:rsidRDefault="0085670F">
      <w:pPr>
        <w:pStyle w:val="CodeBlock"/>
      </w:pPr>
      <w:r>
        <w:t xml:space="preserve">          </w:t>
      </w:r>
      <w:proofErr w:type="gramStart"/>
      <w:r>
        <w:t>price</w:t>
      </w:r>
      <w:proofErr w:type="gramEnd"/>
      <w:r>
        <w:t xml:space="preserve">: 4.00, quantity: 15, </w:t>
      </w:r>
      <w:proofErr w:type="spellStart"/>
      <w:r>
        <w:t>reorderLevel</w:t>
      </w:r>
      <w:proofErr w:type="spellEnd"/>
      <w:r>
        <w:t>: 15,</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DateTime</w:t>
      </w:r>
      <w:proofErr w:type="spellEnd"/>
      <w:r>
        <w:t>(2027, 6, 30)),</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gramStart"/>
      <w:r>
        <w:t>Medicine?</w:t>
      </w:r>
      <w:proofErr w:type="gramEnd"/>
      <w:r>
        <w:t xml:space="preserve"> </w:t>
      </w:r>
      <w:proofErr w:type="spellStart"/>
      <w:proofErr w:type="gramStart"/>
      <w:r>
        <w:t>findById</w:t>
      </w:r>
      <w:proofErr w:type="spellEnd"/>
      <w:r>
        <w:t>(</w:t>
      </w:r>
      <w:proofErr w:type="gramEnd"/>
      <w:r>
        <w:t>String id) {</w:t>
      </w:r>
    </w:p>
    <w:p w:rsidR="007851C7" w:rsidRDefault="0085670F">
      <w:pPr>
        <w:pStyle w:val="CodeBlock"/>
      </w:pPr>
      <w:r>
        <w:t xml:space="preserve">    </w:t>
      </w:r>
      <w:proofErr w:type="gramStart"/>
      <w:r>
        <w:t>for</w:t>
      </w:r>
      <w:proofErr w:type="gramEnd"/>
      <w:r>
        <w:t xml:space="preserve"> (final m in medicines) {</w:t>
      </w:r>
    </w:p>
    <w:p w:rsidR="007851C7" w:rsidRDefault="0085670F">
      <w:pPr>
        <w:pStyle w:val="CodeBlock"/>
      </w:pPr>
      <w:r>
        <w:t xml:space="preserve">      </w:t>
      </w:r>
      <w:proofErr w:type="gramStart"/>
      <w:r>
        <w:t>if</w:t>
      </w:r>
      <w:proofErr w:type="gramEnd"/>
      <w:r>
        <w:t xml:space="preserve"> (m.id == id) return m;</w:t>
      </w:r>
    </w:p>
    <w:p w:rsidR="007851C7" w:rsidRDefault="0085670F">
      <w:pPr>
        <w:pStyle w:val="CodeBlock"/>
      </w:pPr>
      <w:r>
        <w:t xml:space="preserve">    }</w:t>
      </w:r>
    </w:p>
    <w:p w:rsidR="007851C7" w:rsidRDefault="0085670F">
      <w:pPr>
        <w:pStyle w:val="CodeBlock"/>
      </w:pPr>
      <w:r>
        <w:t xml:space="preserve">    </w:t>
      </w:r>
      <w:proofErr w:type="gramStart"/>
      <w:r>
        <w:t>return</w:t>
      </w:r>
      <w:proofErr w:type="gramEnd"/>
      <w:r>
        <w:t xml:space="preserve"> null;</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List&lt;Medicine&gt; </w:t>
      </w:r>
      <w:proofErr w:type="gramStart"/>
      <w:r>
        <w:t>search(</w:t>
      </w:r>
      <w:proofErr w:type="gramEnd"/>
      <w:r>
        <w:t>String keyword) {</w:t>
      </w:r>
    </w:p>
    <w:p w:rsidR="007851C7" w:rsidRDefault="0085670F">
      <w:pPr>
        <w:pStyle w:val="CodeBlock"/>
      </w:pPr>
      <w:r>
        <w:t xml:space="preserve">    </w:t>
      </w:r>
      <w:proofErr w:type="gramStart"/>
      <w:r>
        <w:t>final</w:t>
      </w:r>
      <w:proofErr w:type="gramEnd"/>
      <w:r>
        <w:t xml:space="preserve"> k = </w:t>
      </w:r>
      <w:proofErr w:type="spellStart"/>
      <w:r>
        <w:t>keyword.toLowerCase</w:t>
      </w:r>
      <w:proofErr w:type="spellEnd"/>
      <w:r>
        <w:t>();</w:t>
      </w:r>
    </w:p>
    <w:p w:rsidR="007851C7" w:rsidRDefault="0085670F">
      <w:pPr>
        <w:pStyle w:val="CodeBlock"/>
      </w:pPr>
      <w:r>
        <w:t xml:space="preserve">    </w:t>
      </w:r>
      <w:proofErr w:type="gramStart"/>
      <w:r>
        <w:t>return</w:t>
      </w:r>
      <w:proofErr w:type="gramEnd"/>
      <w:r>
        <w:t xml:space="preserve"> medicines</w:t>
      </w:r>
    </w:p>
    <w:p w:rsidR="007851C7" w:rsidRDefault="0085670F">
      <w:pPr>
        <w:pStyle w:val="CodeBlock"/>
      </w:pPr>
      <w:r>
        <w:t xml:space="preserve">        .</w:t>
      </w:r>
      <w:proofErr w:type="gramStart"/>
      <w:r>
        <w:t>where(</w:t>
      </w:r>
      <w:proofErr w:type="gramEnd"/>
      <w:r>
        <w:t>(m) =&gt;</w:t>
      </w:r>
    </w:p>
    <w:p w:rsidR="007851C7" w:rsidRDefault="0085670F">
      <w:pPr>
        <w:pStyle w:val="CodeBlock"/>
      </w:pPr>
      <w:r>
        <w:t xml:space="preserve">            </w:t>
      </w:r>
      <w:proofErr w:type="spellStart"/>
      <w:proofErr w:type="gramStart"/>
      <w:r>
        <w:t>m.name.toLowerCase</w:t>
      </w:r>
      <w:proofErr w:type="spellEnd"/>
      <w:r>
        <w:t>(</w:t>
      </w:r>
      <w:proofErr w:type="gramEnd"/>
      <w:r>
        <w:t>).contains(k) ||</w:t>
      </w:r>
    </w:p>
    <w:p w:rsidR="007851C7" w:rsidRDefault="0085670F">
      <w:pPr>
        <w:pStyle w:val="CodeBlock"/>
      </w:pPr>
      <w:r>
        <w:lastRenderedPageBreak/>
        <w:t xml:space="preserve">            </w:t>
      </w:r>
      <w:proofErr w:type="spellStart"/>
      <w:proofErr w:type="gramStart"/>
      <w:r>
        <w:t>m.category.toLowerCase</w:t>
      </w:r>
      <w:proofErr w:type="spellEnd"/>
      <w:r>
        <w:t>(</w:t>
      </w:r>
      <w:proofErr w:type="gramEnd"/>
      <w:r>
        <w:t>).contains(k))</w:t>
      </w:r>
    </w:p>
    <w:p w:rsidR="007851C7" w:rsidRDefault="0085670F">
      <w:pPr>
        <w:pStyle w:val="CodeBlock"/>
      </w:pPr>
      <w:r>
        <w:t xml:space="preserve">        .</w:t>
      </w:r>
      <w:proofErr w:type="spellStart"/>
      <w:proofErr w:type="gramStart"/>
      <w:r>
        <w:t>toList</w:t>
      </w:r>
      <w:proofErr w:type="spellEnd"/>
      <w:r>
        <w:t>(</w:t>
      </w:r>
      <w:proofErr w:type="gram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Medicine </w:t>
      </w:r>
      <w:proofErr w:type="spellStart"/>
      <w:proofErr w:type="gramStart"/>
      <w:r>
        <w:t>addMedicine</w:t>
      </w:r>
      <w:proofErr w:type="spellEnd"/>
      <w:r>
        <w:t>({</w:t>
      </w:r>
      <w:proofErr w:type="gramEnd"/>
    </w:p>
    <w:p w:rsidR="007851C7" w:rsidRDefault="0085670F">
      <w:pPr>
        <w:pStyle w:val="CodeBlock"/>
      </w:pPr>
      <w:r>
        <w:t xml:space="preserve">    </w:t>
      </w:r>
      <w:proofErr w:type="gramStart"/>
      <w:r>
        <w:t>required</w:t>
      </w:r>
      <w:proofErr w:type="gramEnd"/>
      <w:r>
        <w:t xml:space="preserve"> String name,</w:t>
      </w:r>
    </w:p>
    <w:p w:rsidR="007851C7" w:rsidRDefault="0085670F">
      <w:pPr>
        <w:pStyle w:val="CodeBlock"/>
      </w:pPr>
      <w:r>
        <w:t xml:space="preserve">    </w:t>
      </w:r>
      <w:proofErr w:type="gramStart"/>
      <w:r>
        <w:t>required</w:t>
      </w:r>
      <w:proofErr w:type="gramEnd"/>
      <w:r>
        <w:t xml:space="preserve"> String category,</w:t>
      </w:r>
    </w:p>
    <w:p w:rsidR="007851C7" w:rsidRDefault="0085670F">
      <w:pPr>
        <w:pStyle w:val="CodeBlock"/>
      </w:pPr>
      <w:r>
        <w:t xml:space="preserve">    </w:t>
      </w:r>
      <w:proofErr w:type="gramStart"/>
      <w:r>
        <w:t>required</w:t>
      </w:r>
      <w:proofErr w:type="gramEnd"/>
      <w:r>
        <w:t xml:space="preserve"> double price,</w:t>
      </w:r>
    </w:p>
    <w:p w:rsidR="007851C7" w:rsidRDefault="0085670F">
      <w:pPr>
        <w:pStyle w:val="CodeBlock"/>
      </w:pPr>
      <w:r>
        <w:t xml:space="preserve">    </w:t>
      </w:r>
      <w:proofErr w:type="gramStart"/>
      <w:r>
        <w:t>required</w:t>
      </w:r>
      <w:proofErr w:type="gramEnd"/>
      <w:r>
        <w:t xml:space="preserve"> </w:t>
      </w:r>
      <w:proofErr w:type="spellStart"/>
      <w:r>
        <w:t>int</w:t>
      </w:r>
      <w:proofErr w:type="spellEnd"/>
      <w:r>
        <w:t xml:space="preserve"> quantity,</w:t>
      </w:r>
    </w:p>
    <w:p w:rsidR="007851C7" w:rsidRDefault="0085670F">
      <w:pPr>
        <w:pStyle w:val="CodeBlock"/>
      </w:pPr>
      <w:r>
        <w:t xml:space="preserve">    </w:t>
      </w:r>
      <w:proofErr w:type="gramStart"/>
      <w:r>
        <w:t>required</w:t>
      </w:r>
      <w:proofErr w:type="gramEnd"/>
      <w:r>
        <w:t xml:space="preserve"> </w:t>
      </w:r>
      <w:proofErr w:type="spellStart"/>
      <w:r>
        <w:t>int</w:t>
      </w:r>
      <w:proofErr w:type="spellEnd"/>
      <w:r>
        <w:t xml:space="preserve"> </w:t>
      </w:r>
      <w:proofErr w:type="spellStart"/>
      <w:r>
        <w:t>reorderLevel</w:t>
      </w:r>
      <w:proofErr w:type="spellEnd"/>
      <w:r>
        <w:t>,</w:t>
      </w:r>
    </w:p>
    <w:p w:rsidR="007851C7" w:rsidRDefault="0085670F">
      <w:pPr>
        <w:pStyle w:val="CodeBlock"/>
      </w:pPr>
      <w:r>
        <w:t xml:space="preserve">    </w:t>
      </w:r>
      <w:proofErr w:type="gramStart"/>
      <w:r>
        <w:t>required</w:t>
      </w:r>
      <w:proofErr w:type="gramEnd"/>
      <w:r>
        <w:t xml:space="preserve"> </w:t>
      </w:r>
      <w:proofErr w:type="spellStart"/>
      <w:r>
        <w:t>DateTime</w:t>
      </w:r>
      <w:proofErr w:type="spellEnd"/>
      <w:r>
        <w:t xml:space="preserve"> </w:t>
      </w:r>
      <w:proofErr w:type="spellStart"/>
      <w:r>
        <w:t>expiryDate</w:t>
      </w:r>
      <w:proofErr w:type="spellEnd"/>
      <w:r>
        <w:t>,</w:t>
      </w:r>
    </w:p>
    <w:p w:rsidR="007851C7" w:rsidRDefault="0085670F">
      <w:pPr>
        <w:pStyle w:val="CodeBlock"/>
      </w:pPr>
      <w:r>
        <w:t xml:space="preserve">  }) {</w:t>
      </w:r>
    </w:p>
    <w:p w:rsidR="007851C7" w:rsidRDefault="0085670F">
      <w:pPr>
        <w:pStyle w:val="CodeBlock"/>
      </w:pPr>
      <w:r>
        <w:t xml:space="preserve">    </w:t>
      </w:r>
      <w:proofErr w:type="gramStart"/>
      <w:r>
        <w:t>final</w:t>
      </w:r>
      <w:proofErr w:type="gramEnd"/>
      <w:r>
        <w:t xml:space="preserve"> id = 'M${(</w:t>
      </w:r>
      <w:proofErr w:type="spellStart"/>
      <w:r>
        <w:t>medicines.length</w:t>
      </w:r>
      <w:proofErr w:type="spellEnd"/>
      <w:r>
        <w:t xml:space="preserve"> + 1).</w:t>
      </w:r>
      <w:proofErr w:type="spellStart"/>
      <w:r>
        <w:t>toString</w:t>
      </w:r>
      <w:proofErr w:type="spellEnd"/>
      <w:r>
        <w:t>().</w:t>
      </w:r>
      <w:proofErr w:type="spellStart"/>
      <w:r>
        <w:t>padLeft</w:t>
      </w:r>
      <w:proofErr w:type="spellEnd"/>
      <w:r>
        <w:t>(3, '0')}';</w:t>
      </w:r>
    </w:p>
    <w:p w:rsidR="007851C7" w:rsidRDefault="0085670F">
      <w:pPr>
        <w:pStyle w:val="CodeBlock"/>
      </w:pPr>
      <w:r>
        <w:t xml:space="preserve">    </w:t>
      </w:r>
      <w:proofErr w:type="gramStart"/>
      <w:r>
        <w:t>final</w:t>
      </w:r>
      <w:proofErr w:type="gramEnd"/>
      <w:r>
        <w:t xml:space="preserve"> med = Medicine(</w:t>
      </w:r>
    </w:p>
    <w:p w:rsidR="007851C7" w:rsidRDefault="0085670F">
      <w:pPr>
        <w:pStyle w:val="CodeBlock"/>
      </w:pPr>
      <w:r>
        <w:t xml:space="preserve">      </w:t>
      </w:r>
      <w:proofErr w:type="gramStart"/>
      <w:r>
        <w:t>id</w:t>
      </w:r>
      <w:proofErr w:type="gramEnd"/>
      <w:r>
        <w:t>: id,</w:t>
      </w:r>
    </w:p>
    <w:p w:rsidR="007851C7" w:rsidRDefault="0085670F">
      <w:pPr>
        <w:pStyle w:val="CodeBlock"/>
      </w:pPr>
      <w:r>
        <w:t xml:space="preserve">      </w:t>
      </w:r>
      <w:proofErr w:type="gramStart"/>
      <w:r>
        <w:t>name</w:t>
      </w:r>
      <w:proofErr w:type="gramEnd"/>
      <w:r>
        <w:t>: name,</w:t>
      </w:r>
    </w:p>
    <w:p w:rsidR="007851C7" w:rsidRDefault="0085670F">
      <w:pPr>
        <w:pStyle w:val="CodeBlock"/>
      </w:pPr>
      <w:r>
        <w:t xml:space="preserve">      </w:t>
      </w:r>
      <w:proofErr w:type="gramStart"/>
      <w:r>
        <w:t>category</w:t>
      </w:r>
      <w:proofErr w:type="gramEnd"/>
      <w:r>
        <w:t>: category,</w:t>
      </w:r>
    </w:p>
    <w:p w:rsidR="007851C7" w:rsidRDefault="0085670F">
      <w:pPr>
        <w:pStyle w:val="CodeBlock"/>
      </w:pPr>
      <w:r>
        <w:t xml:space="preserve">      </w:t>
      </w:r>
      <w:proofErr w:type="gramStart"/>
      <w:r>
        <w:t>price</w:t>
      </w:r>
      <w:proofErr w:type="gramEnd"/>
      <w:r>
        <w:t>: price,</w:t>
      </w:r>
    </w:p>
    <w:p w:rsidR="007851C7" w:rsidRDefault="0085670F">
      <w:pPr>
        <w:pStyle w:val="CodeBlock"/>
      </w:pPr>
      <w:r>
        <w:t xml:space="preserve">      </w:t>
      </w:r>
      <w:proofErr w:type="gramStart"/>
      <w:r>
        <w:t>quantity</w:t>
      </w:r>
      <w:proofErr w:type="gramEnd"/>
      <w:r>
        <w:t>: quantity,</w:t>
      </w:r>
    </w:p>
    <w:p w:rsidR="007851C7" w:rsidRDefault="0085670F">
      <w:pPr>
        <w:pStyle w:val="CodeBlock"/>
      </w:pPr>
      <w:r>
        <w:t xml:space="preserve">      </w:t>
      </w:r>
      <w:proofErr w:type="spellStart"/>
      <w:proofErr w:type="gramStart"/>
      <w:r>
        <w:t>reorderLevel</w:t>
      </w:r>
      <w:proofErr w:type="spellEnd"/>
      <w:proofErr w:type="gramEnd"/>
      <w:r>
        <w:t xml:space="preserve">: </w:t>
      </w:r>
      <w:proofErr w:type="spellStart"/>
      <w:r>
        <w:t>reorderLevel</w:t>
      </w:r>
      <w:proofErr w:type="spellEnd"/>
      <w:r>
        <w:t>,</w:t>
      </w:r>
    </w:p>
    <w:p w:rsidR="007851C7" w:rsidRDefault="0085670F">
      <w:pPr>
        <w:pStyle w:val="CodeBlock"/>
      </w:pPr>
      <w:r>
        <w:t xml:space="preserve">      </w:t>
      </w:r>
      <w:proofErr w:type="spellStart"/>
      <w:proofErr w:type="gramStart"/>
      <w:r>
        <w:t>expiryDate</w:t>
      </w:r>
      <w:proofErr w:type="spellEnd"/>
      <w:proofErr w:type="gramEnd"/>
      <w:r>
        <w:t xml:space="preserve">: </w:t>
      </w:r>
      <w:proofErr w:type="spellStart"/>
      <w:r>
        <w:t>expiryDate</w:t>
      </w:r>
      <w:proofErr w:type="spellEnd"/>
      <w:r>
        <w:t>,</w:t>
      </w:r>
    </w:p>
    <w:p w:rsidR="007851C7" w:rsidRDefault="0085670F">
      <w:pPr>
        <w:pStyle w:val="CodeBlock"/>
      </w:pPr>
      <w:r>
        <w:t xml:space="preserve">    );</w:t>
      </w:r>
    </w:p>
    <w:p w:rsidR="007851C7" w:rsidRDefault="0085670F">
      <w:pPr>
        <w:pStyle w:val="CodeBlock"/>
      </w:pPr>
      <w:r>
        <w:t xml:space="preserve">    </w:t>
      </w:r>
      <w:proofErr w:type="spellStart"/>
      <w:proofErr w:type="gramStart"/>
      <w:r>
        <w:t>medicines.add</w:t>
      </w:r>
      <w:proofErr w:type="spellEnd"/>
      <w:r>
        <w:t>(</w:t>
      </w:r>
      <w:proofErr w:type="gramEnd"/>
      <w:r>
        <w:t>med);</w:t>
      </w:r>
    </w:p>
    <w:p w:rsidR="007851C7" w:rsidRDefault="0085670F">
      <w:pPr>
        <w:pStyle w:val="CodeBlock"/>
      </w:pPr>
      <w:r>
        <w:t xml:space="preserve">    </w:t>
      </w:r>
      <w:proofErr w:type="gramStart"/>
      <w:r>
        <w:t>return</w:t>
      </w:r>
      <w:proofErr w:type="gramEnd"/>
      <w:r>
        <w:t xml:space="preserve"> med;</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spellStart"/>
      <w:proofErr w:type="gramStart"/>
      <w:r>
        <w:t>bool</w:t>
      </w:r>
      <w:proofErr w:type="spellEnd"/>
      <w:proofErr w:type="gramEnd"/>
      <w:r>
        <w:t xml:space="preserve"> restock(String id, </w:t>
      </w:r>
      <w:proofErr w:type="spellStart"/>
      <w:r>
        <w:t>int</w:t>
      </w:r>
      <w:proofErr w:type="spellEnd"/>
      <w:r>
        <w:t xml:space="preserve"> amount) {</w:t>
      </w:r>
    </w:p>
    <w:p w:rsidR="007851C7" w:rsidRDefault="0085670F">
      <w:pPr>
        <w:pStyle w:val="CodeBlock"/>
      </w:pPr>
      <w:r>
        <w:t xml:space="preserve">    </w:t>
      </w:r>
      <w:proofErr w:type="gramStart"/>
      <w:r>
        <w:t>final</w:t>
      </w:r>
      <w:proofErr w:type="gramEnd"/>
      <w:r>
        <w:t xml:space="preserve"> med = </w:t>
      </w:r>
      <w:proofErr w:type="spellStart"/>
      <w:r>
        <w:t>findById</w:t>
      </w:r>
      <w:proofErr w:type="spellEnd"/>
      <w:r>
        <w:t>(id);</w:t>
      </w:r>
    </w:p>
    <w:p w:rsidR="007851C7" w:rsidRDefault="0085670F">
      <w:pPr>
        <w:pStyle w:val="CodeBlock"/>
      </w:pPr>
      <w:r>
        <w:t xml:space="preserve">    </w:t>
      </w:r>
      <w:proofErr w:type="gramStart"/>
      <w:r>
        <w:t>if</w:t>
      </w:r>
      <w:proofErr w:type="gramEnd"/>
      <w:r>
        <w:t xml:space="preserve"> (med == null || amount &lt;= 0) return false;</w:t>
      </w:r>
    </w:p>
    <w:p w:rsidR="007851C7" w:rsidRDefault="0085670F">
      <w:pPr>
        <w:pStyle w:val="CodeBlock"/>
      </w:pPr>
      <w:r>
        <w:t xml:space="preserve">    </w:t>
      </w:r>
      <w:proofErr w:type="spellStart"/>
      <w:r>
        <w:t>med.quantity</w:t>
      </w:r>
      <w:proofErr w:type="spellEnd"/>
      <w:r>
        <w:t xml:space="preserve"> += amount;</w:t>
      </w:r>
    </w:p>
    <w:p w:rsidR="007851C7" w:rsidRDefault="0085670F">
      <w:pPr>
        <w:pStyle w:val="CodeBlock"/>
      </w:pPr>
      <w:r>
        <w:t xml:space="preserve">    </w:t>
      </w:r>
      <w:proofErr w:type="gramStart"/>
      <w:r>
        <w:t>return</w:t>
      </w:r>
      <w:proofErr w:type="gramEnd"/>
      <w:r>
        <w:t xml:space="preserve"> true;</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 Checks whether [</w:t>
      </w:r>
      <w:proofErr w:type="spellStart"/>
      <w:r>
        <w:t>qty</w:t>
      </w:r>
      <w:proofErr w:type="spellEnd"/>
      <w:r>
        <w:t>] of [med] can be sold.</w:t>
      </w:r>
    </w:p>
    <w:p w:rsidR="007851C7" w:rsidRDefault="0085670F">
      <w:pPr>
        <w:pStyle w:val="CodeBlock"/>
      </w:pPr>
      <w:r>
        <w:t xml:space="preserve">  /// Returns an error message, or null when the sale is allowed.</w:t>
      </w:r>
    </w:p>
    <w:p w:rsidR="007851C7" w:rsidRDefault="0085670F">
      <w:pPr>
        <w:pStyle w:val="CodeBlock"/>
      </w:pPr>
      <w:r>
        <w:t xml:space="preserve">  </w:t>
      </w:r>
      <w:proofErr w:type="gramStart"/>
      <w:r>
        <w:t>String?</w:t>
      </w:r>
      <w:proofErr w:type="gramEnd"/>
      <w:r>
        <w:t xml:space="preserve"> </w:t>
      </w:r>
      <w:proofErr w:type="spellStart"/>
      <w:proofErr w:type="gramStart"/>
      <w:r>
        <w:t>checkSale</w:t>
      </w:r>
      <w:proofErr w:type="spellEnd"/>
      <w:r>
        <w:t>(</w:t>
      </w:r>
      <w:proofErr w:type="gramEnd"/>
      <w:r>
        <w:t xml:space="preserve">Medicine med, </w:t>
      </w:r>
      <w:proofErr w:type="spellStart"/>
      <w:r>
        <w:t>int</w:t>
      </w:r>
      <w:proofErr w:type="spellEnd"/>
      <w:r>
        <w:t xml:space="preserve"> </w:t>
      </w:r>
      <w:proofErr w:type="spellStart"/>
      <w:r>
        <w:t>qty</w:t>
      </w:r>
      <w:proofErr w:type="spellEnd"/>
      <w:r>
        <w:t xml:space="preserve">, </w:t>
      </w:r>
      <w:proofErr w:type="spellStart"/>
      <w:r>
        <w:t>DateTime</w:t>
      </w:r>
      <w:proofErr w:type="spellEnd"/>
      <w:r>
        <w:t xml:space="preserve"> today, List&lt;</w:t>
      </w:r>
      <w:proofErr w:type="spellStart"/>
      <w:r>
        <w:t>SaleItem</w:t>
      </w:r>
      <w:proofErr w:type="spellEnd"/>
      <w:r>
        <w:t>&gt; cart) {</w:t>
      </w:r>
    </w:p>
    <w:p w:rsidR="007851C7" w:rsidRDefault="0085670F">
      <w:pPr>
        <w:pStyle w:val="CodeBlock"/>
      </w:pPr>
      <w:r>
        <w:t xml:space="preserve">    </w:t>
      </w:r>
      <w:proofErr w:type="gramStart"/>
      <w:r>
        <w:t>if</w:t>
      </w:r>
      <w:proofErr w:type="gramEnd"/>
      <w:r>
        <w:t xml:space="preserve"> (</w:t>
      </w:r>
      <w:proofErr w:type="spellStart"/>
      <w:r>
        <w:t>qty</w:t>
      </w:r>
      <w:proofErr w:type="spellEnd"/>
      <w:r>
        <w:t xml:space="preserve"> &lt;= 0) return 'Quantity must be greater than zero.';</w:t>
      </w:r>
    </w:p>
    <w:p w:rsidR="007851C7" w:rsidRDefault="0085670F">
      <w:pPr>
        <w:pStyle w:val="CodeBlock"/>
      </w:pPr>
      <w:r>
        <w:t xml:space="preserve">    </w:t>
      </w:r>
      <w:proofErr w:type="gramStart"/>
      <w:r>
        <w:t>if</w:t>
      </w:r>
      <w:proofErr w:type="gramEnd"/>
      <w:r>
        <w:t xml:space="preserve"> (</w:t>
      </w:r>
      <w:proofErr w:type="spellStart"/>
      <w:r>
        <w:t>med.isExpired</w:t>
      </w:r>
      <w:proofErr w:type="spellEnd"/>
      <w:r>
        <w:t>(today)) {</w:t>
      </w:r>
    </w:p>
    <w:p w:rsidR="007851C7" w:rsidRDefault="0085670F">
      <w:pPr>
        <w:pStyle w:val="CodeBlock"/>
      </w:pPr>
      <w:r>
        <w:t xml:space="preserve">      </w:t>
      </w:r>
      <w:proofErr w:type="gramStart"/>
      <w:r>
        <w:t>return</w:t>
      </w:r>
      <w:proofErr w:type="gramEnd"/>
      <w:r>
        <w:t xml:space="preserve"> '${med.name} has EXPIRED and cannot be sold.';</w:t>
      </w:r>
    </w:p>
    <w:p w:rsidR="007851C7" w:rsidRDefault="0085670F">
      <w:pPr>
        <w:pStyle w:val="CodeBlock"/>
      </w:pPr>
      <w:r>
        <w:t xml:space="preserve">    }</w:t>
      </w:r>
    </w:p>
    <w:p w:rsidR="007851C7" w:rsidRDefault="0085670F">
      <w:pPr>
        <w:pStyle w:val="CodeBlock"/>
      </w:pPr>
      <w:r>
        <w:t xml:space="preserve">    </w:t>
      </w:r>
      <w:proofErr w:type="spellStart"/>
      <w:proofErr w:type="gramStart"/>
      <w:r>
        <w:t>int</w:t>
      </w:r>
      <w:proofErr w:type="spellEnd"/>
      <w:proofErr w:type="gramEnd"/>
      <w:r>
        <w:t xml:space="preserve"> </w:t>
      </w:r>
      <w:proofErr w:type="spellStart"/>
      <w:r>
        <w:t>alreadyInCart</w:t>
      </w:r>
      <w:proofErr w:type="spellEnd"/>
      <w:r>
        <w:t xml:space="preserve"> = 0;</w:t>
      </w:r>
    </w:p>
    <w:p w:rsidR="007851C7" w:rsidRDefault="0085670F">
      <w:pPr>
        <w:pStyle w:val="CodeBlock"/>
      </w:pPr>
      <w:r>
        <w:t xml:space="preserve">    </w:t>
      </w:r>
      <w:proofErr w:type="gramStart"/>
      <w:r>
        <w:t>for</w:t>
      </w:r>
      <w:proofErr w:type="gramEnd"/>
      <w:r>
        <w:t xml:space="preserve"> (final item in cart) {</w:t>
      </w:r>
    </w:p>
    <w:p w:rsidR="007851C7" w:rsidRDefault="0085670F">
      <w:pPr>
        <w:pStyle w:val="CodeBlock"/>
      </w:pPr>
      <w:r>
        <w:t xml:space="preserve">      </w:t>
      </w:r>
      <w:proofErr w:type="gramStart"/>
      <w:r>
        <w:t>if</w:t>
      </w:r>
      <w:proofErr w:type="gramEnd"/>
      <w:r>
        <w:t xml:space="preserve"> (</w:t>
      </w:r>
      <w:proofErr w:type="spellStart"/>
      <w:r>
        <w:t>item.medicineId</w:t>
      </w:r>
      <w:proofErr w:type="spellEnd"/>
      <w:r>
        <w:t xml:space="preserve"> == med.id) </w:t>
      </w:r>
      <w:proofErr w:type="spellStart"/>
      <w:r>
        <w:t>alreadyInCart</w:t>
      </w:r>
      <w:proofErr w:type="spellEnd"/>
      <w:r>
        <w:t xml:space="preserve"> += </w:t>
      </w:r>
      <w:proofErr w:type="spellStart"/>
      <w:r>
        <w:t>item.quantity</w:t>
      </w:r>
      <w:proofErr w:type="spellEnd"/>
      <w:r>
        <w:t>;</w:t>
      </w:r>
    </w:p>
    <w:p w:rsidR="007851C7" w:rsidRDefault="0085670F">
      <w:pPr>
        <w:pStyle w:val="CodeBlock"/>
      </w:pPr>
      <w:r>
        <w:t xml:space="preserve">    }</w:t>
      </w:r>
    </w:p>
    <w:p w:rsidR="007851C7" w:rsidRDefault="0085670F">
      <w:pPr>
        <w:pStyle w:val="CodeBlock"/>
      </w:pPr>
      <w:r>
        <w:t xml:space="preserve">    </w:t>
      </w:r>
      <w:proofErr w:type="gramStart"/>
      <w:r>
        <w:t>if</w:t>
      </w:r>
      <w:proofErr w:type="gramEnd"/>
      <w:r>
        <w:t xml:space="preserve"> (</w:t>
      </w:r>
      <w:proofErr w:type="spellStart"/>
      <w:r>
        <w:t>qty</w:t>
      </w:r>
      <w:proofErr w:type="spellEnd"/>
      <w:r>
        <w:t xml:space="preserve"> + </w:t>
      </w:r>
      <w:proofErr w:type="spellStart"/>
      <w:r>
        <w:t>alreadyInCart</w:t>
      </w:r>
      <w:proofErr w:type="spellEnd"/>
      <w:r>
        <w:t xml:space="preserve"> &gt; </w:t>
      </w:r>
      <w:proofErr w:type="spellStart"/>
      <w:r>
        <w:t>med.quantity</w:t>
      </w:r>
      <w:proofErr w:type="spellEnd"/>
      <w:r>
        <w:t>) {</w:t>
      </w:r>
    </w:p>
    <w:p w:rsidR="007851C7" w:rsidRDefault="0085670F">
      <w:pPr>
        <w:pStyle w:val="CodeBlock"/>
      </w:pPr>
      <w:r>
        <w:t xml:space="preserve">      </w:t>
      </w:r>
      <w:proofErr w:type="gramStart"/>
      <w:r>
        <w:t>return</w:t>
      </w:r>
      <w:proofErr w:type="gramEnd"/>
      <w:r>
        <w:t xml:space="preserve"> 'Insufficient stock for ${med.name}. Available: ${</w:t>
      </w:r>
      <w:proofErr w:type="spellStart"/>
      <w:r>
        <w:t>med.quantity</w:t>
      </w:r>
      <w:proofErr w:type="spellEnd"/>
      <w:r>
        <w:t>}.</w:t>
      </w:r>
      <w:proofErr w:type="gramStart"/>
      <w:r>
        <w:t>';</w:t>
      </w:r>
      <w:proofErr w:type="gramEnd"/>
    </w:p>
    <w:p w:rsidR="007851C7" w:rsidRDefault="0085670F">
      <w:pPr>
        <w:pStyle w:val="CodeBlock"/>
      </w:pPr>
      <w:r>
        <w:t xml:space="preserve">    }</w:t>
      </w:r>
    </w:p>
    <w:p w:rsidR="007851C7" w:rsidRDefault="0085670F">
      <w:pPr>
        <w:pStyle w:val="CodeBlock"/>
      </w:pPr>
      <w:r>
        <w:t xml:space="preserve">    </w:t>
      </w:r>
      <w:proofErr w:type="gramStart"/>
      <w:r>
        <w:t>return</w:t>
      </w:r>
      <w:proofErr w:type="gramEnd"/>
      <w:r>
        <w:t xml:space="preserve"> null;</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 </w:t>
      </w:r>
      <w:proofErr w:type="gramStart"/>
      <w:r>
        <w:t>Deducts</w:t>
      </w:r>
      <w:proofErr w:type="gramEnd"/>
      <w:r>
        <w:t xml:space="preserve"> the sold quantities from stock and records the sale.</w:t>
      </w:r>
    </w:p>
    <w:p w:rsidR="007851C7" w:rsidRDefault="0085670F">
      <w:pPr>
        <w:pStyle w:val="CodeBlock"/>
      </w:pPr>
      <w:r>
        <w:t xml:space="preserve">  Sale </w:t>
      </w:r>
      <w:proofErr w:type="spellStart"/>
      <w:proofErr w:type="gramStart"/>
      <w:r>
        <w:t>completeSale</w:t>
      </w:r>
      <w:proofErr w:type="spellEnd"/>
      <w:r>
        <w:t>(</w:t>
      </w:r>
      <w:proofErr w:type="gramEnd"/>
      <w:r>
        <w:t>String cashier, List&lt;</w:t>
      </w:r>
      <w:proofErr w:type="spellStart"/>
      <w:r>
        <w:t>SaleItem</w:t>
      </w:r>
      <w:proofErr w:type="spellEnd"/>
      <w:r>
        <w:t xml:space="preserve">&gt; cart, </w:t>
      </w:r>
      <w:proofErr w:type="spellStart"/>
      <w:r>
        <w:t>DateTime</w:t>
      </w:r>
      <w:proofErr w:type="spellEnd"/>
      <w:r>
        <w:t xml:space="preserve"> today) {</w:t>
      </w:r>
    </w:p>
    <w:p w:rsidR="007851C7" w:rsidRDefault="0085670F">
      <w:pPr>
        <w:pStyle w:val="CodeBlock"/>
      </w:pPr>
      <w:r>
        <w:t xml:space="preserve">    </w:t>
      </w:r>
      <w:proofErr w:type="gramStart"/>
      <w:r>
        <w:t>for</w:t>
      </w:r>
      <w:proofErr w:type="gramEnd"/>
      <w:r>
        <w:t xml:space="preserve"> (final item in cart) {</w:t>
      </w:r>
    </w:p>
    <w:p w:rsidR="007851C7" w:rsidRDefault="0085670F">
      <w:pPr>
        <w:pStyle w:val="CodeBlock"/>
      </w:pPr>
      <w:r>
        <w:t xml:space="preserve">      </w:t>
      </w:r>
      <w:proofErr w:type="gramStart"/>
      <w:r>
        <w:t>final</w:t>
      </w:r>
      <w:proofErr w:type="gramEnd"/>
      <w:r>
        <w:t xml:space="preserve"> med = </w:t>
      </w:r>
      <w:proofErr w:type="spellStart"/>
      <w:r>
        <w:t>findById</w:t>
      </w:r>
      <w:proofErr w:type="spellEnd"/>
      <w:r>
        <w:t>(</w:t>
      </w:r>
      <w:proofErr w:type="spellStart"/>
      <w:r>
        <w:t>item.medicineId</w:t>
      </w:r>
      <w:proofErr w:type="spellEnd"/>
      <w:r>
        <w:t>);</w:t>
      </w:r>
    </w:p>
    <w:p w:rsidR="007851C7" w:rsidRDefault="0085670F">
      <w:pPr>
        <w:pStyle w:val="CodeBlock"/>
      </w:pPr>
      <w:r>
        <w:t xml:space="preserve">      </w:t>
      </w:r>
      <w:proofErr w:type="gramStart"/>
      <w:r>
        <w:t>if</w:t>
      </w:r>
      <w:proofErr w:type="gramEnd"/>
      <w:r>
        <w:t xml:space="preserve"> (med != null) </w:t>
      </w:r>
      <w:proofErr w:type="spellStart"/>
      <w:r>
        <w:t>med.quantity</w:t>
      </w:r>
      <w:proofErr w:type="spellEnd"/>
      <w:r>
        <w:t xml:space="preserve"> -= </w:t>
      </w:r>
      <w:proofErr w:type="spellStart"/>
      <w:r>
        <w:t>item.quantity</w:t>
      </w:r>
      <w:proofErr w:type="spellEnd"/>
      <w:r>
        <w:t>;</w:t>
      </w:r>
    </w:p>
    <w:p w:rsidR="007851C7" w:rsidRDefault="0085670F">
      <w:pPr>
        <w:pStyle w:val="CodeBlock"/>
      </w:pPr>
      <w:r>
        <w:t xml:space="preserve">    }</w:t>
      </w:r>
    </w:p>
    <w:p w:rsidR="007851C7" w:rsidRDefault="0085670F">
      <w:pPr>
        <w:pStyle w:val="CodeBlock"/>
      </w:pPr>
      <w:r>
        <w:t xml:space="preserve">    _</w:t>
      </w:r>
      <w:proofErr w:type="spellStart"/>
      <w:r>
        <w:t>saleCounter</w:t>
      </w:r>
      <w:proofErr w:type="spellEnd"/>
      <w:r>
        <w:t>++;</w:t>
      </w:r>
    </w:p>
    <w:p w:rsidR="007851C7" w:rsidRDefault="0085670F">
      <w:pPr>
        <w:pStyle w:val="CodeBlock"/>
      </w:pPr>
      <w:r>
        <w:t xml:space="preserve">    </w:t>
      </w:r>
      <w:proofErr w:type="gramStart"/>
      <w:r>
        <w:t>final</w:t>
      </w:r>
      <w:proofErr w:type="gramEnd"/>
      <w:r>
        <w:t xml:space="preserve"> sale = Sale('S$_</w:t>
      </w:r>
      <w:proofErr w:type="spellStart"/>
      <w:r>
        <w:t>saleCounter</w:t>
      </w:r>
      <w:proofErr w:type="spellEnd"/>
      <w:r>
        <w:t xml:space="preserve">', cashier, today, </w:t>
      </w:r>
      <w:proofErr w:type="spellStart"/>
      <w:r>
        <w:t>List.of</w:t>
      </w:r>
      <w:proofErr w:type="spellEnd"/>
      <w:r>
        <w:t>(cart));</w:t>
      </w:r>
    </w:p>
    <w:p w:rsidR="007851C7" w:rsidRDefault="0085670F">
      <w:pPr>
        <w:pStyle w:val="CodeBlock"/>
      </w:pPr>
      <w:r>
        <w:t xml:space="preserve">    </w:t>
      </w:r>
      <w:proofErr w:type="spellStart"/>
      <w:proofErr w:type="gramStart"/>
      <w:r>
        <w:t>sales.add</w:t>
      </w:r>
      <w:proofErr w:type="spellEnd"/>
      <w:r>
        <w:t>(</w:t>
      </w:r>
      <w:proofErr w:type="gramEnd"/>
      <w:r>
        <w:t>sale);</w:t>
      </w:r>
    </w:p>
    <w:p w:rsidR="007851C7" w:rsidRDefault="0085670F">
      <w:pPr>
        <w:pStyle w:val="CodeBlock"/>
      </w:pPr>
      <w:r>
        <w:t xml:space="preserve">    </w:t>
      </w:r>
      <w:proofErr w:type="gramStart"/>
      <w:r>
        <w:t>return</w:t>
      </w:r>
      <w:proofErr w:type="gramEnd"/>
      <w:r>
        <w:t xml:space="preserve"> sale;</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List&lt;Medicine&gt; </w:t>
      </w:r>
      <w:proofErr w:type="spellStart"/>
      <w:proofErr w:type="gramStart"/>
      <w:r>
        <w:t>lowStockList</w:t>
      </w:r>
      <w:proofErr w:type="spellEnd"/>
      <w:r>
        <w:t>(</w:t>
      </w:r>
      <w:proofErr w:type="gramEnd"/>
      <w:r>
        <w:t xml:space="preserve">) =&gt; </w:t>
      </w:r>
      <w:proofErr w:type="spellStart"/>
      <w:r>
        <w:t>medicines.where</w:t>
      </w:r>
      <w:proofErr w:type="spellEnd"/>
      <w:r>
        <w:t xml:space="preserve">((m) =&gt; </w:t>
      </w:r>
      <w:proofErr w:type="spellStart"/>
      <w:r>
        <w:t>m.isLowStock</w:t>
      </w:r>
      <w:proofErr w:type="spellEnd"/>
      <w:r>
        <w:t>).</w:t>
      </w:r>
      <w:proofErr w:type="spellStart"/>
      <w:r>
        <w:t>toList</w:t>
      </w:r>
      <w:proofErr w:type="spellEnd"/>
      <w:r>
        <w:t>();</w:t>
      </w:r>
    </w:p>
    <w:p w:rsidR="007851C7" w:rsidRDefault="0085670F">
      <w:pPr>
        <w:pStyle w:val="CodeBlock"/>
      </w:pPr>
      <w:r>
        <w:t xml:space="preserve"> </w:t>
      </w:r>
    </w:p>
    <w:p w:rsidR="007851C7" w:rsidRDefault="0085670F">
      <w:pPr>
        <w:pStyle w:val="CodeBlock"/>
      </w:pPr>
      <w:r>
        <w:t xml:space="preserve">  List&lt;Medicine&gt; </w:t>
      </w:r>
      <w:proofErr w:type="spellStart"/>
      <w:proofErr w:type="gramStart"/>
      <w:r>
        <w:t>expiredList</w:t>
      </w:r>
      <w:proofErr w:type="spellEnd"/>
      <w:r>
        <w:t>(</w:t>
      </w:r>
      <w:proofErr w:type="spellStart"/>
      <w:proofErr w:type="gramEnd"/>
      <w:r>
        <w:t>DateTime</w:t>
      </w:r>
      <w:proofErr w:type="spellEnd"/>
      <w:r>
        <w:t xml:space="preserve"> today) =&gt;</w:t>
      </w:r>
    </w:p>
    <w:p w:rsidR="007851C7" w:rsidRDefault="0085670F">
      <w:pPr>
        <w:pStyle w:val="CodeBlock"/>
      </w:pPr>
      <w:r>
        <w:t xml:space="preserve">      </w:t>
      </w:r>
      <w:proofErr w:type="spellStart"/>
      <w:proofErr w:type="gramStart"/>
      <w:r>
        <w:t>medicines.where</w:t>
      </w:r>
      <w:proofErr w:type="spellEnd"/>
      <w:r>
        <w:t>(</w:t>
      </w:r>
      <w:proofErr w:type="gramEnd"/>
      <w:r>
        <w:t xml:space="preserve">(m) =&gt; </w:t>
      </w:r>
      <w:proofErr w:type="spellStart"/>
      <w:r>
        <w:t>m.isExpired</w:t>
      </w:r>
      <w:proofErr w:type="spellEnd"/>
      <w:r>
        <w:t>(today)).</w:t>
      </w:r>
      <w:proofErr w:type="spellStart"/>
      <w:r>
        <w:t>toList</w:t>
      </w:r>
      <w:proofErr w:type="spellEnd"/>
      <w:r>
        <w:t>();</w:t>
      </w:r>
    </w:p>
    <w:p w:rsidR="007851C7" w:rsidRDefault="0085670F">
      <w:pPr>
        <w:pStyle w:val="CodeBlock"/>
      </w:pPr>
      <w:r>
        <w:t xml:space="preserve"> </w:t>
      </w:r>
    </w:p>
    <w:p w:rsidR="007851C7" w:rsidRDefault="0085670F">
      <w:pPr>
        <w:pStyle w:val="CodeBlock"/>
      </w:pPr>
      <w:r>
        <w:t xml:space="preserve">  List&lt;Medicine&gt; </w:t>
      </w:r>
      <w:proofErr w:type="spellStart"/>
      <w:proofErr w:type="gramStart"/>
      <w:r>
        <w:t>expiringSoonList</w:t>
      </w:r>
      <w:proofErr w:type="spellEnd"/>
      <w:r>
        <w:t>(</w:t>
      </w:r>
      <w:proofErr w:type="spellStart"/>
      <w:proofErr w:type="gramEnd"/>
      <w:r>
        <w:t>DateTime</w:t>
      </w:r>
      <w:proofErr w:type="spellEnd"/>
      <w:r>
        <w:t xml:space="preserve"> today) =&gt; medicines</w:t>
      </w:r>
    </w:p>
    <w:p w:rsidR="007851C7" w:rsidRDefault="0085670F">
      <w:pPr>
        <w:pStyle w:val="CodeBlock"/>
      </w:pPr>
      <w:r>
        <w:t xml:space="preserve">      .</w:t>
      </w:r>
      <w:proofErr w:type="gramStart"/>
      <w:r>
        <w:t>where(</w:t>
      </w:r>
      <w:proofErr w:type="gramEnd"/>
      <w:r>
        <w:t>(m) =&gt; !</w:t>
      </w:r>
      <w:proofErr w:type="spellStart"/>
      <w:r>
        <w:t>m.isExpired</w:t>
      </w:r>
      <w:proofErr w:type="spellEnd"/>
      <w:r>
        <w:t xml:space="preserve">(today) &amp;&amp; </w:t>
      </w:r>
      <w:proofErr w:type="spellStart"/>
      <w:r>
        <w:t>m.daysToExpiry</w:t>
      </w:r>
      <w:proofErr w:type="spellEnd"/>
      <w:r>
        <w:t>(today) &lt;= 30)</w:t>
      </w:r>
    </w:p>
    <w:p w:rsidR="007851C7" w:rsidRDefault="0085670F">
      <w:pPr>
        <w:pStyle w:val="CodeBlock"/>
      </w:pPr>
      <w:r>
        <w:t xml:space="preserve">      .</w:t>
      </w:r>
      <w:proofErr w:type="spellStart"/>
      <w:proofErr w:type="gramStart"/>
      <w:r>
        <w:t>toList</w:t>
      </w:r>
      <w:proofErr w:type="spellEnd"/>
      <w:r>
        <w:t>(</w:t>
      </w:r>
      <w:proofErr w:type="gramEnd"/>
      <w:r>
        <w:t>);</w:t>
      </w:r>
    </w:p>
    <w:p w:rsidR="007851C7" w:rsidRDefault="0085670F">
      <w:pPr>
        <w:pStyle w:val="CodeBlock"/>
      </w:pPr>
      <w:r>
        <w:t xml:space="preserve"> </w:t>
      </w:r>
    </w:p>
    <w:p w:rsidR="007851C7" w:rsidRDefault="0085670F">
      <w:pPr>
        <w:pStyle w:val="CodeBlock"/>
      </w:pPr>
      <w:r>
        <w:t xml:space="preserve">  </w:t>
      </w:r>
      <w:proofErr w:type="gramStart"/>
      <w:r>
        <w:t>double</w:t>
      </w:r>
      <w:proofErr w:type="gramEnd"/>
      <w:r>
        <w:t xml:space="preserve"> </w:t>
      </w:r>
      <w:proofErr w:type="spellStart"/>
      <w:r>
        <w:t>totalRevenue</w:t>
      </w:r>
      <w:proofErr w:type="spellEnd"/>
      <w:r>
        <w:t xml:space="preserve">() =&gt; </w:t>
      </w:r>
      <w:proofErr w:type="spellStart"/>
      <w:r>
        <w:t>sales.fold</w:t>
      </w:r>
      <w:proofErr w:type="spellEnd"/>
      <w:r>
        <w:t xml:space="preserve">(0.0, (sum, s) =&gt; sum + </w:t>
      </w:r>
      <w:proofErr w:type="spellStart"/>
      <w:r>
        <w:t>s.total</w:t>
      </w:r>
      <w:proofErr w:type="spellEnd"/>
      <w:r>
        <w:t>);</w:t>
      </w:r>
    </w:p>
    <w:p w:rsidR="007851C7" w:rsidRDefault="0085670F">
      <w:pPr>
        <w:pStyle w:val="CodeBlock"/>
      </w:pPr>
      <w:r>
        <w:t xml:space="preserve"> </w:t>
      </w:r>
    </w:p>
    <w:p w:rsidR="007851C7" w:rsidRDefault="0085670F">
      <w:pPr>
        <w:pStyle w:val="CodeBlock"/>
      </w:pPr>
      <w:r>
        <w:t xml:space="preserve">  String </w:t>
      </w:r>
      <w:proofErr w:type="spellStart"/>
      <w:proofErr w:type="gramStart"/>
      <w:r>
        <w:t>topSellingItem</w:t>
      </w:r>
      <w:proofErr w:type="spellEnd"/>
      <w:r>
        <w:t>(</w:t>
      </w:r>
      <w:proofErr w:type="gramEnd"/>
      <w:r>
        <w:t>) {</w:t>
      </w:r>
    </w:p>
    <w:p w:rsidR="007851C7" w:rsidRDefault="0085670F">
      <w:pPr>
        <w:pStyle w:val="CodeBlock"/>
      </w:pPr>
      <w:r>
        <w:t xml:space="preserve">    </w:t>
      </w:r>
      <w:proofErr w:type="gramStart"/>
      <w:r>
        <w:t>final</w:t>
      </w:r>
      <w:proofErr w:type="gramEnd"/>
      <w:r>
        <w:t xml:space="preserve"> Map&lt;String, </w:t>
      </w:r>
      <w:proofErr w:type="spellStart"/>
      <w:r>
        <w:t>int</w:t>
      </w:r>
      <w:proofErr w:type="spellEnd"/>
      <w:r>
        <w:t>&gt; units = {};</w:t>
      </w:r>
    </w:p>
    <w:p w:rsidR="007851C7" w:rsidRDefault="0085670F">
      <w:pPr>
        <w:pStyle w:val="CodeBlock"/>
      </w:pPr>
      <w:r>
        <w:t xml:space="preserve">    </w:t>
      </w:r>
      <w:proofErr w:type="gramStart"/>
      <w:r>
        <w:t>for</w:t>
      </w:r>
      <w:proofErr w:type="gramEnd"/>
      <w:r>
        <w:t xml:space="preserve"> (final sale in sales) {</w:t>
      </w:r>
    </w:p>
    <w:p w:rsidR="007851C7" w:rsidRDefault="0085670F">
      <w:pPr>
        <w:pStyle w:val="CodeBlock"/>
      </w:pPr>
      <w:r>
        <w:t xml:space="preserve">      </w:t>
      </w:r>
      <w:proofErr w:type="gramStart"/>
      <w:r>
        <w:t>for</w:t>
      </w:r>
      <w:proofErr w:type="gramEnd"/>
      <w:r>
        <w:t xml:space="preserve"> (final item in </w:t>
      </w:r>
      <w:proofErr w:type="spellStart"/>
      <w:r>
        <w:t>sale.items</w:t>
      </w:r>
      <w:proofErr w:type="spellEnd"/>
      <w:r>
        <w:t>) {</w:t>
      </w:r>
    </w:p>
    <w:p w:rsidR="007851C7" w:rsidRDefault="0085670F">
      <w:pPr>
        <w:pStyle w:val="CodeBlock"/>
      </w:pPr>
      <w:r>
        <w:t xml:space="preserve">        </w:t>
      </w:r>
      <w:proofErr w:type="gramStart"/>
      <w:r>
        <w:t>units[</w:t>
      </w:r>
      <w:proofErr w:type="gramEnd"/>
      <w:r>
        <w:t xml:space="preserve">item.name] = (units[item.name] ?? 0) + </w:t>
      </w:r>
      <w:proofErr w:type="spellStart"/>
      <w:r>
        <w:t>item.quantity</w:t>
      </w:r>
      <w:proofErr w:type="spell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String </w:t>
      </w:r>
      <w:proofErr w:type="spellStart"/>
      <w:r>
        <w:t>bestName</w:t>
      </w:r>
      <w:proofErr w:type="spellEnd"/>
      <w:r>
        <w:t xml:space="preserve"> = '';</w:t>
      </w:r>
    </w:p>
    <w:p w:rsidR="007851C7" w:rsidRDefault="0085670F">
      <w:pPr>
        <w:pStyle w:val="CodeBlock"/>
      </w:pPr>
      <w:r>
        <w:t xml:space="preserve">    </w:t>
      </w:r>
      <w:proofErr w:type="spellStart"/>
      <w:proofErr w:type="gramStart"/>
      <w:r>
        <w:t>int</w:t>
      </w:r>
      <w:proofErr w:type="spellEnd"/>
      <w:proofErr w:type="gramEnd"/>
      <w:r>
        <w:t xml:space="preserve"> </w:t>
      </w:r>
      <w:proofErr w:type="spellStart"/>
      <w:r>
        <w:t>bestUnits</w:t>
      </w:r>
      <w:proofErr w:type="spellEnd"/>
      <w:r>
        <w:t xml:space="preserve"> = 0;</w:t>
      </w:r>
    </w:p>
    <w:p w:rsidR="007851C7" w:rsidRDefault="0085670F">
      <w:pPr>
        <w:pStyle w:val="CodeBlock"/>
      </w:pPr>
      <w:r>
        <w:lastRenderedPageBreak/>
        <w:t xml:space="preserve">    </w:t>
      </w:r>
      <w:proofErr w:type="spellStart"/>
      <w:proofErr w:type="gramStart"/>
      <w:r>
        <w:t>units.forEach</w:t>
      </w:r>
      <w:proofErr w:type="spellEnd"/>
      <w:r>
        <w:t>(</w:t>
      </w:r>
      <w:proofErr w:type="gramEnd"/>
      <w:r>
        <w:t>(name, count) {</w:t>
      </w:r>
    </w:p>
    <w:p w:rsidR="007851C7" w:rsidRDefault="0085670F">
      <w:pPr>
        <w:pStyle w:val="CodeBlock"/>
      </w:pPr>
      <w:r>
        <w:t xml:space="preserve">      </w:t>
      </w:r>
      <w:proofErr w:type="gramStart"/>
      <w:r>
        <w:t>if</w:t>
      </w:r>
      <w:proofErr w:type="gramEnd"/>
      <w:r>
        <w:t xml:space="preserve"> (count &gt; </w:t>
      </w:r>
      <w:proofErr w:type="spellStart"/>
      <w:r>
        <w:t>bestUnits</w:t>
      </w:r>
      <w:proofErr w:type="spellEnd"/>
      <w:r>
        <w:t>) {</w:t>
      </w:r>
    </w:p>
    <w:p w:rsidR="007851C7" w:rsidRDefault="0085670F">
      <w:pPr>
        <w:pStyle w:val="CodeBlock"/>
      </w:pPr>
      <w:r>
        <w:t xml:space="preserve">        </w:t>
      </w:r>
      <w:proofErr w:type="spellStart"/>
      <w:proofErr w:type="gramStart"/>
      <w:r>
        <w:t>bestName</w:t>
      </w:r>
      <w:proofErr w:type="spellEnd"/>
      <w:proofErr w:type="gramEnd"/>
      <w:r>
        <w:t xml:space="preserve"> = name;</w:t>
      </w:r>
    </w:p>
    <w:p w:rsidR="007851C7" w:rsidRDefault="0085670F">
      <w:pPr>
        <w:pStyle w:val="CodeBlock"/>
      </w:pPr>
      <w:r>
        <w:t xml:space="preserve">        </w:t>
      </w:r>
      <w:proofErr w:type="spellStart"/>
      <w:proofErr w:type="gramStart"/>
      <w:r>
        <w:t>bestUnits</w:t>
      </w:r>
      <w:proofErr w:type="spellEnd"/>
      <w:proofErr w:type="gramEnd"/>
      <w:r>
        <w:t xml:space="preserve"> = count;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gramStart"/>
      <w:r>
        <w:t>return</w:t>
      </w:r>
      <w:proofErr w:type="gramEnd"/>
      <w:r>
        <w:t xml:space="preserve"> </w:t>
      </w:r>
      <w:proofErr w:type="spellStart"/>
      <w:r>
        <w:t>bestUnits</w:t>
      </w:r>
      <w:proofErr w:type="spellEnd"/>
      <w:r>
        <w:t xml:space="preserve"> == 0 ? 'N/</w:t>
      </w:r>
      <w:proofErr w:type="gramStart"/>
      <w:r>
        <w:t>A' :</w:t>
      </w:r>
      <w:proofErr w:type="gramEnd"/>
      <w:r>
        <w:t xml:space="preserve"> '$</w:t>
      </w:r>
      <w:proofErr w:type="spellStart"/>
      <w:r>
        <w:t>bestName</w:t>
      </w:r>
      <w:proofErr w:type="spellEnd"/>
      <w:r>
        <w:t xml:space="preserve"> ($</w:t>
      </w:r>
      <w:proofErr w:type="spellStart"/>
      <w:r>
        <w:t>bestUnits</w:t>
      </w:r>
      <w:proofErr w:type="spellEnd"/>
      <w:r>
        <w:t xml:space="preserve"> units)';</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r>
        <w:t>// ------------------------ HELPER FUNCTIONS ----------------------</w:t>
      </w:r>
    </w:p>
    <w:p w:rsidR="007851C7" w:rsidRDefault="0085670F">
      <w:pPr>
        <w:pStyle w:val="CodeBlock"/>
      </w:pPr>
      <w:r>
        <w:t xml:space="preserve"> </w:t>
      </w:r>
    </w:p>
    <w:p w:rsidR="007851C7" w:rsidRDefault="0085670F">
      <w:pPr>
        <w:pStyle w:val="CodeBlock"/>
      </w:pPr>
      <w:r>
        <w:t xml:space="preserve">String </w:t>
      </w:r>
      <w:proofErr w:type="spellStart"/>
      <w:proofErr w:type="gramStart"/>
      <w:r>
        <w:t>readText</w:t>
      </w:r>
      <w:proofErr w:type="spellEnd"/>
      <w:r>
        <w:t>(</w:t>
      </w:r>
      <w:proofErr w:type="gramEnd"/>
      <w:r>
        <w:t>String prompt) {</w:t>
      </w:r>
    </w:p>
    <w:p w:rsidR="007851C7" w:rsidRDefault="0085670F">
      <w:pPr>
        <w:pStyle w:val="CodeBlock"/>
      </w:pPr>
      <w:r>
        <w:t xml:space="preserve">  </w:t>
      </w:r>
      <w:proofErr w:type="spellStart"/>
      <w:proofErr w:type="gramStart"/>
      <w:r>
        <w:t>stdout.write</w:t>
      </w:r>
      <w:proofErr w:type="spellEnd"/>
      <w:r>
        <w:t>(</w:t>
      </w:r>
      <w:proofErr w:type="gramEnd"/>
      <w:r>
        <w:t>prompt);</w:t>
      </w:r>
    </w:p>
    <w:p w:rsidR="007851C7" w:rsidRDefault="0085670F">
      <w:pPr>
        <w:pStyle w:val="CodeBlock"/>
      </w:pPr>
      <w:r>
        <w:t xml:space="preserve">  </w:t>
      </w:r>
      <w:proofErr w:type="gramStart"/>
      <w:r>
        <w:t>return</w:t>
      </w:r>
      <w:proofErr w:type="gramEnd"/>
      <w:r>
        <w:t xml:space="preserve"> (</w:t>
      </w:r>
      <w:proofErr w:type="spellStart"/>
      <w:r>
        <w:t>stdin.readLineSync</w:t>
      </w:r>
      <w:proofErr w:type="spellEnd"/>
      <w:r>
        <w:t>() ?? '').</w:t>
      </w:r>
      <w:proofErr w:type="gramStart"/>
      <w:r>
        <w:t>trim(</w:t>
      </w:r>
      <w:proofErr w:type="gramEnd"/>
      <w:r>
        <w:t>);</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spellStart"/>
      <w:proofErr w:type="gramStart"/>
      <w:r>
        <w:t>int</w:t>
      </w:r>
      <w:proofErr w:type="spellEnd"/>
      <w:proofErr w:type="gramEnd"/>
      <w:r>
        <w:t xml:space="preserve">? </w:t>
      </w:r>
      <w:proofErr w:type="spellStart"/>
      <w:proofErr w:type="gramStart"/>
      <w:r>
        <w:t>readInt</w:t>
      </w:r>
      <w:proofErr w:type="spellEnd"/>
      <w:r>
        <w:t>(</w:t>
      </w:r>
      <w:proofErr w:type="gramEnd"/>
      <w:r>
        <w:t xml:space="preserve">String prompt) =&gt; </w:t>
      </w:r>
      <w:proofErr w:type="spellStart"/>
      <w:r>
        <w:t>int.tryParse</w:t>
      </w:r>
      <w:proofErr w:type="spellEnd"/>
      <w:r>
        <w:t>(</w:t>
      </w:r>
      <w:proofErr w:type="spellStart"/>
      <w:r>
        <w:t>readText</w:t>
      </w:r>
      <w:proofErr w:type="spellEnd"/>
      <w:r>
        <w:t>(prompt));</w:t>
      </w:r>
    </w:p>
    <w:p w:rsidR="007851C7" w:rsidRDefault="0085670F">
      <w:pPr>
        <w:pStyle w:val="CodeBlock"/>
      </w:pPr>
      <w:r>
        <w:t xml:space="preserve"> </w:t>
      </w:r>
    </w:p>
    <w:p w:rsidR="007851C7" w:rsidRDefault="0085670F">
      <w:pPr>
        <w:pStyle w:val="CodeBlock"/>
      </w:pPr>
      <w:proofErr w:type="gramStart"/>
      <w:r>
        <w:t>double</w:t>
      </w:r>
      <w:proofErr w:type="gramEnd"/>
      <w:r>
        <w:t xml:space="preserve">? </w:t>
      </w:r>
      <w:proofErr w:type="spellStart"/>
      <w:proofErr w:type="gramStart"/>
      <w:r>
        <w:t>readDouble</w:t>
      </w:r>
      <w:proofErr w:type="spellEnd"/>
      <w:r>
        <w:t>(</w:t>
      </w:r>
      <w:proofErr w:type="gramEnd"/>
      <w:r>
        <w:t xml:space="preserve">String prompt) =&gt; </w:t>
      </w:r>
      <w:proofErr w:type="spellStart"/>
      <w:r>
        <w:t>double.tryParse</w:t>
      </w:r>
      <w:proofErr w:type="spellEnd"/>
      <w:r>
        <w:t>(</w:t>
      </w:r>
      <w:proofErr w:type="spellStart"/>
      <w:r>
        <w:t>readText</w:t>
      </w:r>
      <w:proofErr w:type="spellEnd"/>
      <w:r>
        <w:t>(prompt));</w:t>
      </w:r>
    </w:p>
    <w:p w:rsidR="007851C7" w:rsidRDefault="0085670F">
      <w:pPr>
        <w:pStyle w:val="CodeBlock"/>
      </w:pPr>
      <w:r>
        <w:t xml:space="preserve"> </w:t>
      </w:r>
    </w:p>
    <w:p w:rsidR="007851C7" w:rsidRDefault="0085670F">
      <w:pPr>
        <w:pStyle w:val="CodeBlock"/>
      </w:pPr>
      <w:r>
        <w:t xml:space="preserve">String </w:t>
      </w:r>
      <w:proofErr w:type="gramStart"/>
      <w:r>
        <w:t>two(</w:t>
      </w:r>
      <w:proofErr w:type="spellStart"/>
      <w:proofErr w:type="gramEnd"/>
      <w:r>
        <w:t>int</w:t>
      </w:r>
      <w:proofErr w:type="spellEnd"/>
      <w:r>
        <w:t xml:space="preserve"> n) =&gt; </w:t>
      </w:r>
      <w:proofErr w:type="spellStart"/>
      <w:r>
        <w:t>n.toString</w:t>
      </w:r>
      <w:proofErr w:type="spellEnd"/>
      <w:r>
        <w:t>().</w:t>
      </w:r>
      <w:proofErr w:type="spellStart"/>
      <w:r>
        <w:t>padLeft</w:t>
      </w:r>
      <w:proofErr w:type="spellEnd"/>
      <w:r>
        <w:t>(2, '0');</w:t>
      </w:r>
    </w:p>
    <w:p w:rsidR="007851C7" w:rsidRDefault="0085670F">
      <w:pPr>
        <w:pStyle w:val="CodeBlock"/>
      </w:pPr>
      <w:r>
        <w:t xml:space="preserve"> </w:t>
      </w:r>
    </w:p>
    <w:p w:rsidR="007851C7" w:rsidRDefault="0085670F">
      <w:pPr>
        <w:pStyle w:val="CodeBlock"/>
      </w:pPr>
      <w:r>
        <w:t xml:space="preserve">String </w:t>
      </w:r>
      <w:proofErr w:type="spellStart"/>
      <w:proofErr w:type="gramStart"/>
      <w:r>
        <w:t>fmtDate</w:t>
      </w:r>
      <w:proofErr w:type="spellEnd"/>
      <w:r>
        <w:t>(</w:t>
      </w:r>
      <w:proofErr w:type="spellStart"/>
      <w:proofErr w:type="gramEnd"/>
      <w:r>
        <w:t>DateTime</w:t>
      </w:r>
      <w:proofErr w:type="spellEnd"/>
      <w:r>
        <w:t xml:space="preserve"> d) =&gt; '${</w:t>
      </w:r>
      <w:proofErr w:type="spellStart"/>
      <w:r>
        <w:t>d.year</w:t>
      </w:r>
      <w:proofErr w:type="spellEnd"/>
      <w:r>
        <w:t>}-${two(</w:t>
      </w:r>
      <w:proofErr w:type="spellStart"/>
      <w:r>
        <w:t>d.month</w:t>
      </w:r>
      <w:proofErr w:type="spellEnd"/>
      <w:r>
        <w:t>)}-${two(</w:t>
      </w:r>
      <w:proofErr w:type="spellStart"/>
      <w:r>
        <w:t>d.day</w:t>
      </w:r>
      <w:proofErr w:type="spellEnd"/>
      <w:r>
        <w:t>)}';</w:t>
      </w:r>
    </w:p>
    <w:p w:rsidR="007851C7" w:rsidRDefault="0085670F">
      <w:pPr>
        <w:pStyle w:val="CodeBlock"/>
      </w:pPr>
      <w:r>
        <w:t xml:space="preserve"> </w:t>
      </w:r>
    </w:p>
    <w:p w:rsidR="007851C7" w:rsidRDefault="0085670F">
      <w:pPr>
        <w:pStyle w:val="CodeBlock"/>
      </w:pPr>
      <w:r>
        <w:t xml:space="preserve">String </w:t>
      </w:r>
      <w:proofErr w:type="gramStart"/>
      <w:r>
        <w:t>money(</w:t>
      </w:r>
      <w:proofErr w:type="gramEnd"/>
      <w:r>
        <w:t xml:space="preserve">double v) =&gt; </w:t>
      </w:r>
      <w:proofErr w:type="spellStart"/>
      <w:r>
        <w:t>v.toStringAsFixed</w:t>
      </w:r>
      <w:proofErr w:type="spellEnd"/>
      <w:r>
        <w:t>(2);</w:t>
      </w:r>
    </w:p>
    <w:p w:rsidR="007851C7" w:rsidRDefault="0085670F">
      <w:pPr>
        <w:pStyle w:val="CodeBlock"/>
      </w:pPr>
      <w:r>
        <w:t xml:space="preserve"> </w:t>
      </w:r>
    </w:p>
    <w:p w:rsidR="007851C7" w:rsidRDefault="0085670F">
      <w:pPr>
        <w:pStyle w:val="CodeBlock"/>
      </w:pPr>
      <w:r>
        <w:t xml:space="preserve">String </w:t>
      </w:r>
      <w:proofErr w:type="gramStart"/>
      <w:r>
        <w:t>cut(</w:t>
      </w:r>
      <w:proofErr w:type="gramEnd"/>
      <w:r>
        <w:t xml:space="preserve">String s, </w:t>
      </w:r>
      <w:proofErr w:type="spellStart"/>
      <w:r>
        <w:t>int</w:t>
      </w:r>
      <w:proofErr w:type="spellEnd"/>
      <w:r>
        <w:t xml:space="preserve"> max) =&gt; </w:t>
      </w:r>
      <w:proofErr w:type="spellStart"/>
      <w:r>
        <w:t>s.length</w:t>
      </w:r>
      <w:proofErr w:type="spellEnd"/>
      <w:r>
        <w:t xml:space="preserve"> &lt;= max ? </w:t>
      </w:r>
      <w:proofErr w:type="gramStart"/>
      <w:r>
        <w:t>s :</w:t>
      </w:r>
      <w:proofErr w:type="gramEnd"/>
      <w:r>
        <w:t xml:space="preserve"> </w:t>
      </w:r>
      <w:proofErr w:type="spellStart"/>
      <w:r>
        <w:t>s.substring</w:t>
      </w:r>
      <w:proofErr w:type="spellEnd"/>
      <w:r>
        <w:t>(0, max);</w:t>
      </w:r>
    </w:p>
    <w:p w:rsidR="007851C7" w:rsidRDefault="0085670F">
      <w:pPr>
        <w:pStyle w:val="CodeBlock"/>
      </w:pPr>
      <w:r>
        <w:t xml:space="preserve"> </w:t>
      </w:r>
    </w:p>
    <w:p w:rsidR="007851C7" w:rsidRDefault="0085670F">
      <w:pPr>
        <w:pStyle w:val="CodeBlock"/>
      </w:pPr>
      <w:r>
        <w:t xml:space="preserve">String </w:t>
      </w:r>
      <w:proofErr w:type="gramStart"/>
      <w:r>
        <w:t>center(</w:t>
      </w:r>
      <w:proofErr w:type="gramEnd"/>
      <w:r>
        <w:t xml:space="preserve">String text, </w:t>
      </w:r>
      <w:proofErr w:type="spellStart"/>
      <w:r>
        <w:t>int</w:t>
      </w:r>
      <w:proofErr w:type="spellEnd"/>
      <w:r>
        <w:t xml:space="preserve"> width) {</w:t>
      </w:r>
    </w:p>
    <w:p w:rsidR="007851C7" w:rsidRDefault="0085670F">
      <w:pPr>
        <w:pStyle w:val="CodeBlock"/>
      </w:pPr>
      <w:r>
        <w:t xml:space="preserve">  </w:t>
      </w:r>
      <w:proofErr w:type="gramStart"/>
      <w:r>
        <w:t>final</w:t>
      </w:r>
      <w:proofErr w:type="gramEnd"/>
      <w:r>
        <w:t xml:space="preserve"> left = (width - </w:t>
      </w:r>
      <w:proofErr w:type="spellStart"/>
      <w:r>
        <w:t>text.length</w:t>
      </w:r>
      <w:proofErr w:type="spellEnd"/>
      <w:r>
        <w:t>) ~/ 2;</w:t>
      </w:r>
    </w:p>
    <w:p w:rsidR="007851C7" w:rsidRDefault="0085670F">
      <w:pPr>
        <w:pStyle w:val="CodeBlock"/>
      </w:pPr>
      <w:r>
        <w:t xml:space="preserve">  </w:t>
      </w:r>
      <w:proofErr w:type="gramStart"/>
      <w:r>
        <w:t>return</w:t>
      </w:r>
      <w:proofErr w:type="gramEnd"/>
      <w:r>
        <w:t xml:space="preserve"> ' ' * (left &lt; 0 ? 0 : left) + text;</w:t>
      </w:r>
    </w:p>
    <w:p w:rsidR="007851C7" w:rsidRDefault="0085670F">
      <w:pPr>
        <w:pStyle w:val="CodeBlock"/>
      </w:pPr>
      <w:r>
        <w:t>}</w:t>
      </w:r>
    </w:p>
    <w:p w:rsidR="007851C7" w:rsidRDefault="0085670F">
      <w:pPr>
        <w:pStyle w:val="CodeBlock"/>
      </w:pPr>
      <w:r>
        <w:t xml:space="preserve"> </w:t>
      </w:r>
    </w:p>
    <w:p w:rsidR="007851C7" w:rsidRDefault="0085670F">
      <w:pPr>
        <w:pStyle w:val="CodeBlock"/>
      </w:pPr>
      <w:r>
        <w:t>// ---------------------------- SCREENS ---------------------------</w:t>
      </w:r>
    </w:p>
    <w:p w:rsidR="007851C7" w:rsidRDefault="0085670F">
      <w:pPr>
        <w:pStyle w:val="CodeBlock"/>
      </w:pPr>
      <w:r>
        <w:t xml:space="preserve"> </w:t>
      </w:r>
    </w:p>
    <w:p w:rsidR="007851C7" w:rsidRDefault="0085670F">
      <w:pPr>
        <w:pStyle w:val="CodeBlock"/>
      </w:pPr>
      <w:proofErr w:type="gramStart"/>
      <w:r>
        <w:t>User?</w:t>
      </w:r>
      <w:proofErr w:type="gramEnd"/>
      <w:r>
        <w:t xml:space="preserve"> </w:t>
      </w:r>
      <w:proofErr w:type="gramStart"/>
      <w:r>
        <w:t>login(</w:t>
      </w:r>
      <w:proofErr w:type="gramEnd"/>
      <w:r>
        <w:t>List&lt;User&gt; users) {</w:t>
      </w:r>
    </w:p>
    <w:p w:rsidR="007851C7" w:rsidRDefault="0085670F">
      <w:pPr>
        <w:pStyle w:val="CodeBlock"/>
      </w:pPr>
      <w:r>
        <w:t xml:space="preserve">  </w:t>
      </w:r>
      <w:proofErr w:type="gramStart"/>
      <w:r>
        <w:t>print(</w:t>
      </w:r>
      <w:proofErr w:type="gramEnd"/>
      <w:r>
        <w:t>'\n--- LOGIN ---');</w:t>
      </w:r>
    </w:p>
    <w:p w:rsidR="007851C7" w:rsidRDefault="0085670F">
      <w:pPr>
        <w:pStyle w:val="CodeBlock"/>
      </w:pPr>
      <w:r>
        <w:t xml:space="preserve">  </w:t>
      </w:r>
      <w:proofErr w:type="gramStart"/>
      <w:r>
        <w:t>print(</w:t>
      </w:r>
      <w:proofErr w:type="gramEnd"/>
      <w:r>
        <w:t>'Demo accounts you can use:');</w:t>
      </w:r>
    </w:p>
    <w:p w:rsidR="007851C7" w:rsidRDefault="0085670F">
      <w:pPr>
        <w:pStyle w:val="CodeBlock"/>
      </w:pPr>
      <w:r>
        <w:t xml:space="preserve">  </w:t>
      </w:r>
      <w:proofErr w:type="gramStart"/>
      <w:r>
        <w:t>print(</w:t>
      </w:r>
      <w:proofErr w:type="gramEnd"/>
      <w:r>
        <w:t>'  Admin      -&gt; username: admin   password: admin123');</w:t>
      </w:r>
    </w:p>
    <w:p w:rsidR="007851C7" w:rsidRDefault="0085670F">
      <w:pPr>
        <w:pStyle w:val="CodeBlock"/>
      </w:pPr>
      <w:r>
        <w:t xml:space="preserve">  </w:t>
      </w:r>
      <w:proofErr w:type="gramStart"/>
      <w:r>
        <w:t>print(</w:t>
      </w:r>
      <w:proofErr w:type="gramEnd"/>
      <w:r>
        <w:t>'  Pharmacist -&gt; username: pharm   password: pharm123');</w:t>
      </w:r>
    </w:p>
    <w:p w:rsidR="007851C7" w:rsidRDefault="0085670F">
      <w:pPr>
        <w:pStyle w:val="CodeBlock"/>
      </w:pPr>
      <w:r>
        <w:t xml:space="preserve">  </w:t>
      </w:r>
      <w:proofErr w:type="gramStart"/>
      <w:r>
        <w:t>for</w:t>
      </w:r>
      <w:proofErr w:type="gramEnd"/>
      <w:r>
        <w:t xml:space="preserve"> (</w:t>
      </w:r>
      <w:proofErr w:type="spellStart"/>
      <w:r>
        <w:t>int</w:t>
      </w:r>
      <w:proofErr w:type="spellEnd"/>
      <w:r>
        <w:t xml:space="preserve"> attempt = 1; attempt &lt;= 3; attempt++) {</w:t>
      </w:r>
    </w:p>
    <w:p w:rsidR="007851C7" w:rsidRDefault="0085670F">
      <w:pPr>
        <w:pStyle w:val="CodeBlock"/>
      </w:pPr>
      <w:r>
        <w:t xml:space="preserve">    </w:t>
      </w:r>
      <w:proofErr w:type="gramStart"/>
      <w:r>
        <w:t>final</w:t>
      </w:r>
      <w:proofErr w:type="gramEnd"/>
      <w:r>
        <w:t xml:space="preserve"> name = </w:t>
      </w:r>
      <w:proofErr w:type="spellStart"/>
      <w:r>
        <w:t>readText</w:t>
      </w:r>
      <w:proofErr w:type="spellEnd"/>
      <w:r>
        <w:t>('Username: ').</w:t>
      </w:r>
      <w:proofErr w:type="spellStart"/>
      <w:r>
        <w:t>toLowerCase</w:t>
      </w:r>
      <w:proofErr w:type="spellEnd"/>
      <w:r>
        <w:t>();</w:t>
      </w:r>
    </w:p>
    <w:p w:rsidR="007851C7" w:rsidRDefault="0085670F">
      <w:pPr>
        <w:pStyle w:val="CodeBlock"/>
      </w:pPr>
      <w:r>
        <w:t xml:space="preserve">    </w:t>
      </w:r>
      <w:proofErr w:type="gramStart"/>
      <w:r>
        <w:t>final</w:t>
      </w:r>
      <w:proofErr w:type="gramEnd"/>
      <w:r>
        <w:t xml:space="preserve"> pass = </w:t>
      </w:r>
      <w:proofErr w:type="spellStart"/>
      <w:r>
        <w:t>readText</w:t>
      </w:r>
      <w:proofErr w:type="spellEnd"/>
      <w:r>
        <w:t>('Password: ');</w:t>
      </w:r>
    </w:p>
    <w:p w:rsidR="007851C7" w:rsidRDefault="0085670F">
      <w:pPr>
        <w:pStyle w:val="CodeBlock"/>
      </w:pPr>
      <w:r>
        <w:t xml:space="preserve">    </w:t>
      </w:r>
      <w:proofErr w:type="gramStart"/>
      <w:r>
        <w:t>for</w:t>
      </w:r>
      <w:proofErr w:type="gramEnd"/>
      <w:r>
        <w:t xml:space="preserve"> (final user in users) {</w:t>
      </w:r>
    </w:p>
    <w:p w:rsidR="007851C7" w:rsidRDefault="0085670F">
      <w:pPr>
        <w:pStyle w:val="CodeBlock"/>
      </w:pPr>
      <w:r>
        <w:t xml:space="preserve">      </w:t>
      </w:r>
      <w:proofErr w:type="gramStart"/>
      <w:r>
        <w:t>if</w:t>
      </w:r>
      <w:proofErr w:type="gramEnd"/>
      <w:r>
        <w:t xml:space="preserve"> (</w:t>
      </w:r>
      <w:proofErr w:type="spellStart"/>
      <w:r>
        <w:t>user.username</w:t>
      </w:r>
      <w:proofErr w:type="spellEnd"/>
      <w:r>
        <w:t xml:space="preserve"> == name &amp;&amp; </w:t>
      </w:r>
      <w:proofErr w:type="spellStart"/>
      <w:r>
        <w:t>user.password</w:t>
      </w:r>
      <w:proofErr w:type="spellEnd"/>
      <w:r>
        <w:t xml:space="preserve"> == pass) return user;</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'Invalid username or password. Attempts left: ${3 - attempt}');</w:t>
      </w:r>
    </w:p>
    <w:p w:rsidR="007851C7" w:rsidRDefault="0085670F">
      <w:pPr>
        <w:pStyle w:val="CodeBlock"/>
      </w:pPr>
      <w:r>
        <w:t xml:space="preserve">    </w:t>
      </w:r>
      <w:proofErr w:type="gramStart"/>
      <w:r>
        <w:t>print(</w:t>
      </w:r>
      <w:proofErr w:type="gramEnd"/>
      <w:r>
        <w:t>'(Tip: type the details exactly as shown above.)');</w:t>
      </w:r>
    </w:p>
    <w:p w:rsidR="007851C7" w:rsidRDefault="0085670F">
      <w:pPr>
        <w:pStyle w:val="CodeBlock"/>
      </w:pPr>
      <w:r>
        <w:t xml:space="preserve">  }</w:t>
      </w:r>
    </w:p>
    <w:p w:rsidR="007851C7" w:rsidRDefault="0085670F">
      <w:pPr>
        <w:pStyle w:val="CodeBlock"/>
      </w:pPr>
      <w:r>
        <w:t xml:space="preserve">  </w:t>
      </w:r>
      <w:proofErr w:type="gramStart"/>
      <w:r>
        <w:t>return</w:t>
      </w:r>
      <w:proofErr w:type="gramEnd"/>
      <w:r>
        <w:t xml:space="preserve"> null;</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printMenu</w:t>
      </w:r>
      <w:proofErr w:type="spellEnd"/>
      <w:r>
        <w:t>(User user) {</w:t>
      </w:r>
    </w:p>
    <w:p w:rsidR="007851C7" w:rsidRDefault="0085670F">
      <w:pPr>
        <w:pStyle w:val="CodeBlock"/>
      </w:pPr>
      <w:r>
        <w:t xml:space="preserve">  </w:t>
      </w:r>
      <w:proofErr w:type="gramStart"/>
      <w:r>
        <w:t>print(</w:t>
      </w:r>
      <w:proofErr w:type="gramEnd"/>
      <w:r>
        <w:t>'\n========== PHARMATRACK SL - MAIN MENU ==========');</w:t>
      </w:r>
    </w:p>
    <w:p w:rsidR="007851C7" w:rsidRDefault="0085670F">
      <w:pPr>
        <w:pStyle w:val="CodeBlock"/>
      </w:pPr>
      <w:r>
        <w:t xml:space="preserve">  </w:t>
      </w:r>
      <w:proofErr w:type="gramStart"/>
      <w:r>
        <w:t>print(</w:t>
      </w:r>
      <w:proofErr w:type="gramEnd"/>
      <w:r>
        <w:t>'Logged in as: ${</w:t>
      </w:r>
      <w:proofErr w:type="spellStart"/>
      <w:r>
        <w:t>user.username</w:t>
      </w:r>
      <w:proofErr w:type="spellEnd"/>
      <w:r>
        <w:t>} (${</w:t>
      </w:r>
      <w:proofErr w:type="spellStart"/>
      <w:r>
        <w:t>user.role</w:t>
      </w:r>
      <w:proofErr w:type="spellEnd"/>
      <w:r>
        <w:t>})');</w:t>
      </w:r>
    </w:p>
    <w:p w:rsidR="007851C7" w:rsidRDefault="0085670F">
      <w:pPr>
        <w:pStyle w:val="CodeBlock"/>
      </w:pPr>
      <w:r>
        <w:t xml:space="preserve">  </w:t>
      </w:r>
      <w:proofErr w:type="gramStart"/>
      <w:r>
        <w:t>print(</w:t>
      </w:r>
      <w:proofErr w:type="gramEnd"/>
      <w:r>
        <w:t>'1. View all medicines');</w:t>
      </w:r>
    </w:p>
    <w:p w:rsidR="007851C7" w:rsidRDefault="0085670F">
      <w:pPr>
        <w:pStyle w:val="CodeBlock"/>
      </w:pPr>
      <w:r>
        <w:t xml:space="preserve">  </w:t>
      </w:r>
      <w:proofErr w:type="gramStart"/>
      <w:r>
        <w:t>print(</w:t>
      </w:r>
      <w:proofErr w:type="gramEnd"/>
      <w:r>
        <w:t>'2. Search medicine');</w:t>
      </w:r>
    </w:p>
    <w:p w:rsidR="007851C7" w:rsidRDefault="0085670F">
      <w:pPr>
        <w:pStyle w:val="CodeBlock"/>
      </w:pPr>
      <w:r>
        <w:t xml:space="preserve">  </w:t>
      </w:r>
      <w:proofErr w:type="gramStart"/>
      <w:r>
        <w:t>print(</w:t>
      </w:r>
      <w:proofErr w:type="gramEnd"/>
      <w:r>
        <w:t>'3. Add new medicine (Admin)');</w:t>
      </w:r>
    </w:p>
    <w:p w:rsidR="007851C7" w:rsidRDefault="0085670F">
      <w:pPr>
        <w:pStyle w:val="CodeBlock"/>
      </w:pPr>
      <w:r>
        <w:t xml:space="preserve">  </w:t>
      </w:r>
      <w:proofErr w:type="gramStart"/>
      <w:r>
        <w:t>print(</w:t>
      </w:r>
      <w:proofErr w:type="gramEnd"/>
      <w:r>
        <w:t>'4. Restock medicine (Admin)');</w:t>
      </w:r>
    </w:p>
    <w:p w:rsidR="007851C7" w:rsidRDefault="0085670F">
      <w:pPr>
        <w:pStyle w:val="CodeBlock"/>
      </w:pPr>
      <w:r>
        <w:t xml:space="preserve">  </w:t>
      </w:r>
      <w:proofErr w:type="gramStart"/>
      <w:r>
        <w:t>print(</w:t>
      </w:r>
      <w:proofErr w:type="gramEnd"/>
      <w:r>
        <w:t>'5. Sell medicine');</w:t>
      </w:r>
    </w:p>
    <w:p w:rsidR="007851C7" w:rsidRDefault="0085670F">
      <w:pPr>
        <w:pStyle w:val="CodeBlock"/>
      </w:pPr>
      <w:r>
        <w:t xml:space="preserve">  </w:t>
      </w:r>
      <w:proofErr w:type="gramStart"/>
      <w:r>
        <w:t>print(</w:t>
      </w:r>
      <w:proofErr w:type="gramEnd"/>
      <w:r>
        <w:t>'6. View alerts (low stock / expiry)');</w:t>
      </w:r>
    </w:p>
    <w:p w:rsidR="007851C7" w:rsidRDefault="0085670F">
      <w:pPr>
        <w:pStyle w:val="CodeBlock"/>
      </w:pPr>
      <w:r>
        <w:t xml:space="preserve">  </w:t>
      </w:r>
      <w:proofErr w:type="gramStart"/>
      <w:r>
        <w:t>print(</w:t>
      </w:r>
      <w:proofErr w:type="gramEnd"/>
      <w:r>
        <w:t>'7. Sales report (Admin)');</w:t>
      </w:r>
    </w:p>
    <w:p w:rsidR="007851C7" w:rsidRDefault="0085670F">
      <w:pPr>
        <w:pStyle w:val="CodeBlock"/>
      </w:pPr>
      <w:r>
        <w:t xml:space="preserve">  </w:t>
      </w:r>
      <w:proofErr w:type="gramStart"/>
      <w:r>
        <w:t>print(</w:t>
      </w:r>
      <w:proofErr w:type="gramEnd"/>
      <w:r>
        <w:t>'0. Logout');</w:t>
      </w:r>
    </w:p>
    <w:p w:rsidR="007851C7" w:rsidRDefault="0085670F">
      <w:pPr>
        <w:pStyle w:val="CodeBlock"/>
      </w:pPr>
      <w:r>
        <w:t xml:space="preserve">  </w:t>
      </w:r>
      <w:proofErr w:type="gramStart"/>
      <w:r>
        <w:t>print(</w:t>
      </w:r>
      <w:proofErr w:type="gramEnd"/>
      <w:r>
        <w:t>'=' * 48);</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printMedicineTable</w:t>
      </w:r>
      <w:proofErr w:type="spellEnd"/>
      <w:r>
        <w:t xml:space="preserve">(List&lt;Medicine&gt; list, </w:t>
      </w:r>
      <w:proofErr w:type="spellStart"/>
      <w:r>
        <w:t>DateTime</w:t>
      </w:r>
      <w:proofErr w:type="spellEnd"/>
      <w:r>
        <w:t xml:space="preserve"> today) {</w:t>
      </w:r>
    </w:p>
    <w:p w:rsidR="007851C7" w:rsidRDefault="0085670F">
      <w:pPr>
        <w:pStyle w:val="CodeBlock"/>
      </w:pPr>
      <w:r>
        <w:t xml:space="preserve">  </w:t>
      </w:r>
      <w:proofErr w:type="gramStart"/>
      <w:r>
        <w:t>if</w:t>
      </w:r>
      <w:proofErr w:type="gramEnd"/>
      <w:r>
        <w:t xml:space="preserve"> (</w:t>
      </w:r>
      <w:proofErr w:type="spellStart"/>
      <w:r>
        <w:t>list.isEmpty</w:t>
      </w:r>
      <w:proofErr w:type="spellEnd"/>
      <w:r>
        <w:t>) {</w:t>
      </w:r>
    </w:p>
    <w:p w:rsidR="007851C7" w:rsidRDefault="0085670F">
      <w:pPr>
        <w:pStyle w:val="CodeBlock"/>
      </w:pPr>
      <w:r>
        <w:t xml:space="preserve">    </w:t>
      </w:r>
      <w:proofErr w:type="gramStart"/>
      <w:r>
        <w:t>print(</w:t>
      </w:r>
      <w:proofErr w:type="gramEnd"/>
      <w:r>
        <w:t>'No medicines found.');</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'ID'.</w:t>
      </w:r>
      <w:proofErr w:type="spellStart"/>
      <w:r>
        <w:t>padRight</w:t>
      </w:r>
      <w:proofErr w:type="spellEnd"/>
      <w:r>
        <w:t>(6) +</w:t>
      </w:r>
    </w:p>
    <w:p w:rsidR="007851C7" w:rsidRDefault="0085670F">
      <w:pPr>
        <w:pStyle w:val="CodeBlock"/>
      </w:pPr>
      <w:r>
        <w:t xml:space="preserve">      'Name'.</w:t>
      </w:r>
      <w:proofErr w:type="spellStart"/>
      <w:proofErr w:type="gramStart"/>
      <w:r>
        <w:t>padRight</w:t>
      </w:r>
      <w:proofErr w:type="spellEnd"/>
      <w:r>
        <w:t>(</w:t>
      </w:r>
      <w:proofErr w:type="gramEnd"/>
      <w:r>
        <w:t>24) +</w:t>
      </w:r>
    </w:p>
    <w:p w:rsidR="007851C7" w:rsidRDefault="0085670F">
      <w:pPr>
        <w:pStyle w:val="CodeBlock"/>
      </w:pPr>
      <w:r>
        <w:t xml:space="preserve">      'Category'.</w:t>
      </w:r>
      <w:proofErr w:type="spellStart"/>
      <w:proofErr w:type="gramStart"/>
      <w:r>
        <w:t>padRight</w:t>
      </w:r>
      <w:proofErr w:type="spellEnd"/>
      <w:r>
        <w:t>(</w:t>
      </w:r>
      <w:proofErr w:type="gramEnd"/>
      <w:r>
        <w:t>13) +</w:t>
      </w:r>
    </w:p>
    <w:p w:rsidR="007851C7" w:rsidRDefault="0085670F">
      <w:pPr>
        <w:pStyle w:val="CodeBlock"/>
      </w:pPr>
      <w:r>
        <w:t xml:space="preserve">      </w:t>
      </w:r>
      <w:proofErr w:type="gramStart"/>
      <w:r>
        <w:t>'Price(</w:t>
      </w:r>
      <w:proofErr w:type="spellStart"/>
      <w:proofErr w:type="gramEnd"/>
      <w:r>
        <w:t>NLe</w:t>
      </w:r>
      <w:proofErr w:type="spellEnd"/>
      <w:r>
        <w:t>)'.</w:t>
      </w:r>
      <w:proofErr w:type="spellStart"/>
      <w:r>
        <w:t>padLeft</w:t>
      </w:r>
      <w:proofErr w:type="spellEnd"/>
      <w:r>
        <w:t>(11) +</w:t>
      </w:r>
    </w:p>
    <w:p w:rsidR="007851C7" w:rsidRDefault="0085670F">
      <w:pPr>
        <w:pStyle w:val="CodeBlock"/>
      </w:pPr>
      <w:r>
        <w:t xml:space="preserve">      '</w:t>
      </w:r>
      <w:proofErr w:type="spellStart"/>
      <w:r>
        <w:t>Qty</w:t>
      </w:r>
      <w:proofErr w:type="spellEnd"/>
      <w:r>
        <w:t>'.</w:t>
      </w:r>
      <w:proofErr w:type="spellStart"/>
      <w:proofErr w:type="gramStart"/>
      <w:r>
        <w:t>padLeft</w:t>
      </w:r>
      <w:proofErr w:type="spellEnd"/>
      <w:r>
        <w:t>(</w:t>
      </w:r>
      <w:proofErr w:type="gramEnd"/>
      <w:r>
        <w:t>6) +</w:t>
      </w:r>
    </w:p>
    <w:p w:rsidR="007851C7" w:rsidRDefault="0085670F">
      <w:pPr>
        <w:pStyle w:val="CodeBlock"/>
      </w:pPr>
      <w:r>
        <w:t xml:space="preserve">      '  ' +</w:t>
      </w:r>
    </w:p>
    <w:p w:rsidR="007851C7" w:rsidRDefault="0085670F">
      <w:pPr>
        <w:pStyle w:val="CodeBlock"/>
      </w:pPr>
      <w:r>
        <w:t xml:space="preserve">      'Expiry'.</w:t>
      </w:r>
      <w:proofErr w:type="spellStart"/>
      <w:proofErr w:type="gramStart"/>
      <w:r>
        <w:t>padRight</w:t>
      </w:r>
      <w:proofErr w:type="spellEnd"/>
      <w:r>
        <w:t>(</w:t>
      </w:r>
      <w:proofErr w:type="gramEnd"/>
      <w:r>
        <w:t>12) +</w:t>
      </w:r>
    </w:p>
    <w:p w:rsidR="007851C7" w:rsidRDefault="0085670F">
      <w:pPr>
        <w:pStyle w:val="CodeBlock"/>
      </w:pPr>
      <w:r>
        <w:t xml:space="preserve">      'Status');</w:t>
      </w:r>
    </w:p>
    <w:p w:rsidR="007851C7" w:rsidRDefault="0085670F">
      <w:pPr>
        <w:pStyle w:val="CodeBlock"/>
      </w:pPr>
      <w:r>
        <w:t xml:space="preserve">  </w:t>
      </w:r>
      <w:proofErr w:type="gramStart"/>
      <w:r>
        <w:t>print(</w:t>
      </w:r>
      <w:proofErr w:type="gramEnd"/>
      <w:r>
        <w:t>'-' * 87);</w:t>
      </w:r>
    </w:p>
    <w:p w:rsidR="007851C7" w:rsidRDefault="0085670F">
      <w:pPr>
        <w:pStyle w:val="CodeBlock"/>
      </w:pPr>
      <w:r>
        <w:t xml:space="preserve">  </w:t>
      </w:r>
      <w:proofErr w:type="gramStart"/>
      <w:r>
        <w:t>for</w:t>
      </w:r>
      <w:proofErr w:type="gramEnd"/>
      <w:r>
        <w:t xml:space="preserve"> (final m in list) {</w:t>
      </w:r>
    </w:p>
    <w:p w:rsidR="007851C7" w:rsidRDefault="0085670F">
      <w:pPr>
        <w:pStyle w:val="CodeBlock"/>
      </w:pPr>
      <w:r>
        <w:lastRenderedPageBreak/>
        <w:t xml:space="preserve">    </w:t>
      </w:r>
      <w:proofErr w:type="gramStart"/>
      <w:r>
        <w:t>print(</w:t>
      </w:r>
      <w:proofErr w:type="spellStart"/>
      <w:proofErr w:type="gramEnd"/>
      <w:r>
        <w:t>m.id.padRight</w:t>
      </w:r>
      <w:proofErr w:type="spellEnd"/>
      <w:r>
        <w:t>(6) +</w:t>
      </w:r>
    </w:p>
    <w:p w:rsidR="007851C7" w:rsidRDefault="0085670F">
      <w:pPr>
        <w:pStyle w:val="CodeBlock"/>
      </w:pPr>
      <w:r>
        <w:t xml:space="preserve">        </w:t>
      </w:r>
      <w:proofErr w:type="gramStart"/>
      <w:r>
        <w:t>cut(</w:t>
      </w:r>
      <w:proofErr w:type="gramEnd"/>
      <w:r>
        <w:t>m.name, 23).</w:t>
      </w:r>
      <w:proofErr w:type="spellStart"/>
      <w:r>
        <w:t>padRight</w:t>
      </w:r>
      <w:proofErr w:type="spellEnd"/>
      <w:r>
        <w:t>(24) +</w:t>
      </w:r>
    </w:p>
    <w:p w:rsidR="007851C7" w:rsidRDefault="0085670F">
      <w:pPr>
        <w:pStyle w:val="CodeBlock"/>
      </w:pPr>
      <w:r>
        <w:t xml:space="preserve">        </w:t>
      </w:r>
      <w:proofErr w:type="gramStart"/>
      <w:r>
        <w:t>cut(</w:t>
      </w:r>
      <w:proofErr w:type="spellStart"/>
      <w:proofErr w:type="gramEnd"/>
      <w:r>
        <w:t>m.category</w:t>
      </w:r>
      <w:proofErr w:type="spellEnd"/>
      <w:r>
        <w:t>, 12).</w:t>
      </w:r>
      <w:proofErr w:type="spellStart"/>
      <w:r>
        <w:t>padRight</w:t>
      </w:r>
      <w:proofErr w:type="spellEnd"/>
      <w:r>
        <w:t>(13) +</w:t>
      </w:r>
    </w:p>
    <w:p w:rsidR="007851C7" w:rsidRDefault="0085670F">
      <w:pPr>
        <w:pStyle w:val="CodeBlock"/>
      </w:pPr>
      <w:r>
        <w:t xml:space="preserve">        </w:t>
      </w:r>
      <w:proofErr w:type="gramStart"/>
      <w:r>
        <w:t>money(</w:t>
      </w:r>
      <w:proofErr w:type="spellStart"/>
      <w:proofErr w:type="gramEnd"/>
      <w:r>
        <w:t>m.price</w:t>
      </w:r>
      <w:proofErr w:type="spellEnd"/>
      <w:r>
        <w:t>).</w:t>
      </w:r>
      <w:proofErr w:type="spellStart"/>
      <w:r>
        <w:t>padLeft</w:t>
      </w:r>
      <w:proofErr w:type="spellEnd"/>
      <w:r>
        <w:t>(11) +</w:t>
      </w:r>
    </w:p>
    <w:p w:rsidR="007851C7" w:rsidRDefault="0085670F">
      <w:pPr>
        <w:pStyle w:val="CodeBlock"/>
      </w:pPr>
      <w:r>
        <w:t xml:space="preserve">        </w:t>
      </w:r>
      <w:proofErr w:type="spellStart"/>
      <w:proofErr w:type="gramStart"/>
      <w:r>
        <w:t>m.quantity.toString</w:t>
      </w:r>
      <w:proofErr w:type="spellEnd"/>
      <w:r>
        <w:t>(</w:t>
      </w:r>
      <w:proofErr w:type="gramEnd"/>
      <w:r>
        <w:t>).</w:t>
      </w:r>
      <w:proofErr w:type="spellStart"/>
      <w:r>
        <w:t>padLeft</w:t>
      </w:r>
      <w:proofErr w:type="spellEnd"/>
      <w:r>
        <w:t>(6) +</w:t>
      </w:r>
    </w:p>
    <w:p w:rsidR="007851C7" w:rsidRDefault="0085670F">
      <w:pPr>
        <w:pStyle w:val="CodeBlock"/>
      </w:pPr>
      <w:r>
        <w:t xml:space="preserve">        '  ' +</w:t>
      </w:r>
    </w:p>
    <w:p w:rsidR="007851C7" w:rsidRDefault="0085670F">
      <w:pPr>
        <w:pStyle w:val="CodeBlock"/>
      </w:pPr>
      <w:r>
        <w:t xml:space="preserve">        </w:t>
      </w:r>
      <w:proofErr w:type="spellStart"/>
      <w:proofErr w:type="gramStart"/>
      <w:r>
        <w:t>fmtDate</w:t>
      </w:r>
      <w:proofErr w:type="spellEnd"/>
      <w:r>
        <w:t>(</w:t>
      </w:r>
      <w:proofErr w:type="spellStart"/>
      <w:proofErr w:type="gramEnd"/>
      <w:r>
        <w:t>m.expiryDate</w:t>
      </w:r>
      <w:proofErr w:type="spellEnd"/>
      <w:r>
        <w:t>).</w:t>
      </w:r>
      <w:proofErr w:type="spellStart"/>
      <w:r>
        <w:t>padRight</w:t>
      </w:r>
      <w:proofErr w:type="spellEnd"/>
      <w:r>
        <w:t>(12) +</w:t>
      </w:r>
    </w:p>
    <w:p w:rsidR="007851C7" w:rsidRDefault="0085670F">
      <w:pPr>
        <w:pStyle w:val="CodeBlock"/>
      </w:pPr>
      <w:r>
        <w:t xml:space="preserve">        </w:t>
      </w:r>
      <w:proofErr w:type="spellStart"/>
      <w:proofErr w:type="gramStart"/>
      <w:r>
        <w:t>m.status</w:t>
      </w:r>
      <w:proofErr w:type="spellEnd"/>
      <w:r>
        <w:t>(</w:t>
      </w:r>
      <w:proofErr w:type="gramEnd"/>
      <w:r>
        <w:t>today));</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viewAll</w:t>
      </w:r>
      <w:proofErr w:type="spellEnd"/>
      <w:r>
        <w:t>(</w:t>
      </w:r>
      <w:proofErr w:type="spellStart"/>
      <w:r>
        <w:t>PharmacyService</w:t>
      </w:r>
      <w:proofErr w:type="spellEnd"/>
      <w:r>
        <w:t xml:space="preserve"> s, </w:t>
      </w:r>
      <w:proofErr w:type="spellStart"/>
      <w:r>
        <w:t>DateTime</w:t>
      </w:r>
      <w:proofErr w:type="spellEnd"/>
      <w:r>
        <w:t xml:space="preserve"> today) {</w:t>
      </w:r>
    </w:p>
    <w:p w:rsidR="007851C7" w:rsidRDefault="0085670F">
      <w:pPr>
        <w:pStyle w:val="CodeBlock"/>
      </w:pPr>
      <w:r>
        <w:t xml:space="preserve">  </w:t>
      </w:r>
      <w:proofErr w:type="gramStart"/>
      <w:r>
        <w:t>print(</w:t>
      </w:r>
      <w:proofErr w:type="gramEnd"/>
      <w:r>
        <w:t>'\n--- STOCK LIST (as of ${</w:t>
      </w:r>
      <w:proofErr w:type="spellStart"/>
      <w:r>
        <w:t>fmtDate</w:t>
      </w:r>
      <w:proofErr w:type="spellEnd"/>
      <w:r>
        <w:t>(today)}) ---');</w:t>
      </w:r>
    </w:p>
    <w:p w:rsidR="007851C7" w:rsidRDefault="0085670F">
      <w:pPr>
        <w:pStyle w:val="CodeBlock"/>
      </w:pPr>
      <w:r>
        <w:t xml:space="preserve">  </w:t>
      </w:r>
      <w:proofErr w:type="spellStart"/>
      <w:proofErr w:type="gramStart"/>
      <w:r>
        <w:t>printMedicineTable</w:t>
      </w:r>
      <w:proofErr w:type="spellEnd"/>
      <w:r>
        <w:t>(</w:t>
      </w:r>
      <w:proofErr w:type="spellStart"/>
      <w:proofErr w:type="gramEnd"/>
      <w:r>
        <w:t>s.medicines</w:t>
      </w:r>
      <w:proofErr w:type="spellEnd"/>
      <w:r>
        <w:t>, today);</w:t>
      </w:r>
    </w:p>
    <w:p w:rsidR="007851C7" w:rsidRDefault="0085670F">
      <w:pPr>
        <w:pStyle w:val="CodeBlock"/>
      </w:pPr>
      <w:r>
        <w:t xml:space="preserve">  </w:t>
      </w:r>
      <w:proofErr w:type="gramStart"/>
      <w:r>
        <w:t>print(</w:t>
      </w:r>
      <w:proofErr w:type="gramEnd"/>
      <w:r>
        <w:t>'Total medicines: ${</w:t>
      </w:r>
      <w:proofErr w:type="spellStart"/>
      <w:r>
        <w:t>s.medicines.length</w:t>
      </w:r>
      <w:proofErr w:type="spellEnd"/>
      <w:r>
        <w:t>}');</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searchFlow</w:t>
      </w:r>
      <w:proofErr w:type="spellEnd"/>
      <w:r>
        <w:t>(</w:t>
      </w:r>
      <w:proofErr w:type="spellStart"/>
      <w:r>
        <w:t>PharmacyService</w:t>
      </w:r>
      <w:proofErr w:type="spellEnd"/>
      <w:r>
        <w:t xml:space="preserve"> s, </w:t>
      </w:r>
      <w:proofErr w:type="spellStart"/>
      <w:r>
        <w:t>DateTime</w:t>
      </w:r>
      <w:proofErr w:type="spellEnd"/>
      <w:r>
        <w:t xml:space="preserve"> today) {</w:t>
      </w:r>
    </w:p>
    <w:p w:rsidR="007851C7" w:rsidRDefault="0085670F">
      <w:pPr>
        <w:pStyle w:val="CodeBlock"/>
      </w:pPr>
      <w:r>
        <w:t xml:space="preserve">  </w:t>
      </w:r>
      <w:proofErr w:type="gramStart"/>
      <w:r>
        <w:t>print(</w:t>
      </w:r>
      <w:proofErr w:type="gramEnd"/>
      <w:r>
        <w:t>'\n--- SEARCH MEDICINE ---');</w:t>
      </w:r>
    </w:p>
    <w:p w:rsidR="007851C7" w:rsidRDefault="0085670F">
      <w:pPr>
        <w:pStyle w:val="CodeBlock"/>
      </w:pPr>
      <w:r>
        <w:t xml:space="preserve">  </w:t>
      </w:r>
      <w:proofErr w:type="gramStart"/>
      <w:r>
        <w:t>final</w:t>
      </w:r>
      <w:proofErr w:type="gramEnd"/>
      <w:r>
        <w:t xml:space="preserve"> keyword = </w:t>
      </w:r>
      <w:proofErr w:type="spellStart"/>
      <w:r>
        <w:t>readText</w:t>
      </w:r>
      <w:proofErr w:type="spellEnd"/>
      <w:r>
        <w:t>('Enter name or category: ');</w:t>
      </w:r>
    </w:p>
    <w:p w:rsidR="007851C7" w:rsidRDefault="0085670F">
      <w:pPr>
        <w:pStyle w:val="CodeBlock"/>
      </w:pPr>
      <w:r>
        <w:t xml:space="preserve">  </w:t>
      </w:r>
      <w:proofErr w:type="gramStart"/>
      <w:r>
        <w:t>if</w:t>
      </w:r>
      <w:proofErr w:type="gramEnd"/>
      <w:r>
        <w:t xml:space="preserve"> (</w:t>
      </w:r>
      <w:proofErr w:type="spellStart"/>
      <w:r>
        <w:t>keyword.isEmpty</w:t>
      </w:r>
      <w:proofErr w:type="spellEnd"/>
      <w:r>
        <w:t>) {</w:t>
      </w:r>
    </w:p>
    <w:p w:rsidR="007851C7" w:rsidRDefault="0085670F">
      <w:pPr>
        <w:pStyle w:val="CodeBlock"/>
      </w:pPr>
      <w:r>
        <w:t xml:space="preserve">    </w:t>
      </w:r>
      <w:proofErr w:type="gramStart"/>
      <w:r>
        <w:t>print(</w:t>
      </w:r>
      <w:proofErr w:type="gramEnd"/>
      <w:r>
        <w:t>'Search keyword cannot be empty.');</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spellStart"/>
      <w:proofErr w:type="gramStart"/>
      <w:r>
        <w:t>printMedicineTable</w:t>
      </w:r>
      <w:proofErr w:type="spellEnd"/>
      <w:r>
        <w:t>(</w:t>
      </w:r>
      <w:proofErr w:type="spellStart"/>
      <w:proofErr w:type="gramEnd"/>
      <w:r>
        <w:t>s.search</w:t>
      </w:r>
      <w:proofErr w:type="spellEnd"/>
      <w:r>
        <w:t>(keyword), today);</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addMedicineFlow</w:t>
      </w:r>
      <w:proofErr w:type="spellEnd"/>
      <w:r>
        <w:t>(</w:t>
      </w:r>
      <w:proofErr w:type="spellStart"/>
      <w:r>
        <w:t>PharmacyService</w:t>
      </w:r>
      <w:proofErr w:type="spellEnd"/>
      <w:r>
        <w:t xml:space="preserve"> s) {</w:t>
      </w:r>
    </w:p>
    <w:p w:rsidR="007851C7" w:rsidRDefault="0085670F">
      <w:pPr>
        <w:pStyle w:val="CodeBlock"/>
      </w:pPr>
      <w:r>
        <w:t xml:space="preserve">  </w:t>
      </w:r>
      <w:proofErr w:type="gramStart"/>
      <w:r>
        <w:t>print(</w:t>
      </w:r>
      <w:proofErr w:type="gramEnd"/>
      <w:r>
        <w:t>'\n--- ADD NEW MEDICINE ---');</w:t>
      </w:r>
    </w:p>
    <w:p w:rsidR="007851C7" w:rsidRDefault="0085670F">
      <w:pPr>
        <w:pStyle w:val="CodeBlock"/>
      </w:pPr>
      <w:r>
        <w:t xml:space="preserve">  </w:t>
      </w:r>
      <w:proofErr w:type="gramStart"/>
      <w:r>
        <w:t>final</w:t>
      </w:r>
      <w:proofErr w:type="gramEnd"/>
      <w:r>
        <w:t xml:space="preserve"> name = </w:t>
      </w:r>
      <w:proofErr w:type="spellStart"/>
      <w:r>
        <w:t>readText</w:t>
      </w:r>
      <w:proofErr w:type="spellEnd"/>
      <w:r>
        <w:t>('Medicine name: ');</w:t>
      </w:r>
    </w:p>
    <w:p w:rsidR="007851C7" w:rsidRDefault="0085670F">
      <w:pPr>
        <w:pStyle w:val="CodeBlock"/>
      </w:pPr>
      <w:r>
        <w:t xml:space="preserve">  </w:t>
      </w:r>
      <w:proofErr w:type="gramStart"/>
      <w:r>
        <w:t>final</w:t>
      </w:r>
      <w:proofErr w:type="gramEnd"/>
      <w:r>
        <w:t xml:space="preserve"> category = </w:t>
      </w:r>
      <w:proofErr w:type="spellStart"/>
      <w:r>
        <w:t>readText</w:t>
      </w:r>
      <w:proofErr w:type="spellEnd"/>
      <w:r>
        <w:t>('Category: ');</w:t>
      </w:r>
    </w:p>
    <w:p w:rsidR="007851C7" w:rsidRDefault="0085670F">
      <w:pPr>
        <w:pStyle w:val="CodeBlock"/>
      </w:pPr>
      <w:r>
        <w:t xml:space="preserve">  </w:t>
      </w:r>
      <w:proofErr w:type="gramStart"/>
      <w:r>
        <w:t>final</w:t>
      </w:r>
      <w:proofErr w:type="gramEnd"/>
      <w:r>
        <w:t xml:space="preserve"> price = </w:t>
      </w:r>
      <w:proofErr w:type="spellStart"/>
      <w:r>
        <w:t>readDouble</w:t>
      </w:r>
      <w:proofErr w:type="spellEnd"/>
      <w:r>
        <w:t>('Price per unit (</w:t>
      </w:r>
      <w:proofErr w:type="spellStart"/>
      <w:r>
        <w:t>NLe</w:t>
      </w:r>
      <w:proofErr w:type="spellEnd"/>
      <w:r>
        <w:t>): ');</w:t>
      </w:r>
    </w:p>
    <w:p w:rsidR="007851C7" w:rsidRDefault="0085670F">
      <w:pPr>
        <w:pStyle w:val="CodeBlock"/>
      </w:pPr>
      <w:r>
        <w:t xml:space="preserve">  </w:t>
      </w:r>
      <w:proofErr w:type="gramStart"/>
      <w:r>
        <w:t>final</w:t>
      </w:r>
      <w:proofErr w:type="gramEnd"/>
      <w:r>
        <w:t xml:space="preserve"> </w:t>
      </w:r>
      <w:proofErr w:type="spellStart"/>
      <w:r>
        <w:t>qty</w:t>
      </w:r>
      <w:proofErr w:type="spellEnd"/>
      <w:r>
        <w:t xml:space="preserve"> = </w:t>
      </w:r>
      <w:proofErr w:type="spellStart"/>
      <w:r>
        <w:t>readInt</w:t>
      </w:r>
      <w:proofErr w:type="spellEnd"/>
      <w:r>
        <w:t>('Quantity received: ');</w:t>
      </w:r>
    </w:p>
    <w:p w:rsidR="007851C7" w:rsidRDefault="0085670F">
      <w:pPr>
        <w:pStyle w:val="CodeBlock"/>
      </w:pPr>
      <w:r>
        <w:t xml:space="preserve">  </w:t>
      </w:r>
      <w:proofErr w:type="gramStart"/>
      <w:r>
        <w:t>final</w:t>
      </w:r>
      <w:proofErr w:type="gramEnd"/>
      <w:r>
        <w:t xml:space="preserve"> reorder = </w:t>
      </w:r>
      <w:proofErr w:type="spellStart"/>
      <w:r>
        <w:t>readInt</w:t>
      </w:r>
      <w:proofErr w:type="spellEnd"/>
      <w:r>
        <w:t>('Reorder level: ');</w:t>
      </w:r>
    </w:p>
    <w:p w:rsidR="007851C7" w:rsidRDefault="0085670F">
      <w:pPr>
        <w:pStyle w:val="CodeBlock"/>
      </w:pPr>
      <w:r>
        <w:t xml:space="preserve">  </w:t>
      </w:r>
      <w:proofErr w:type="gramStart"/>
      <w:r>
        <w:t>final</w:t>
      </w:r>
      <w:proofErr w:type="gramEnd"/>
      <w:r>
        <w:t xml:space="preserve"> expiry = </w:t>
      </w:r>
      <w:proofErr w:type="spellStart"/>
      <w:r>
        <w:t>DateTime.tryParse</w:t>
      </w:r>
      <w:proofErr w:type="spellEnd"/>
      <w:r>
        <w:t>(</w:t>
      </w:r>
      <w:proofErr w:type="spellStart"/>
      <w:r>
        <w:t>readText</w:t>
      </w:r>
      <w:proofErr w:type="spellEnd"/>
      <w:r>
        <w:t>('Expiry date (YYYY-MM-DD): '));</w:t>
      </w:r>
    </w:p>
    <w:p w:rsidR="007851C7" w:rsidRDefault="0085670F">
      <w:pPr>
        <w:pStyle w:val="CodeBlock"/>
      </w:pPr>
      <w:r>
        <w:t xml:space="preserve"> </w:t>
      </w:r>
    </w:p>
    <w:p w:rsidR="007851C7" w:rsidRDefault="0085670F">
      <w:pPr>
        <w:pStyle w:val="CodeBlock"/>
      </w:pPr>
      <w:r>
        <w:t xml:space="preserve">  </w:t>
      </w:r>
      <w:proofErr w:type="gramStart"/>
      <w:r>
        <w:t>if</w:t>
      </w:r>
      <w:proofErr w:type="gramEnd"/>
      <w:r>
        <w:t xml:space="preserve"> (</w:t>
      </w:r>
      <w:proofErr w:type="spellStart"/>
      <w:r>
        <w:t>name.isEmpty</w:t>
      </w:r>
      <w:proofErr w:type="spellEnd"/>
      <w:r>
        <w:t xml:space="preserve"> || </w:t>
      </w:r>
      <w:proofErr w:type="spellStart"/>
      <w:r>
        <w:t>category.isEmpty</w:t>
      </w:r>
      <w:proofErr w:type="spellEnd"/>
      <w:r>
        <w:t xml:space="preserve"> || price == null || price &lt;= 0 ||</w:t>
      </w:r>
    </w:p>
    <w:p w:rsidR="007851C7" w:rsidRDefault="0085670F">
      <w:pPr>
        <w:pStyle w:val="CodeBlock"/>
      </w:pPr>
      <w:r>
        <w:t xml:space="preserve">      </w:t>
      </w:r>
      <w:proofErr w:type="spellStart"/>
      <w:proofErr w:type="gramStart"/>
      <w:r>
        <w:t>qty</w:t>
      </w:r>
      <w:proofErr w:type="spellEnd"/>
      <w:proofErr w:type="gramEnd"/>
      <w:r>
        <w:t xml:space="preserve"> == null || </w:t>
      </w:r>
      <w:proofErr w:type="spellStart"/>
      <w:r>
        <w:t>qty</w:t>
      </w:r>
      <w:proofErr w:type="spellEnd"/>
      <w:r>
        <w:t xml:space="preserve"> &lt; 0 || reorder == null || reorder &lt; 0 || expiry == null) {</w:t>
      </w:r>
    </w:p>
    <w:p w:rsidR="007851C7" w:rsidRDefault="0085670F">
      <w:pPr>
        <w:pStyle w:val="CodeBlock"/>
      </w:pPr>
      <w:r>
        <w:t xml:space="preserve">    </w:t>
      </w:r>
      <w:proofErr w:type="gramStart"/>
      <w:r>
        <w:t>print(</w:t>
      </w:r>
      <w:proofErr w:type="gramEnd"/>
      <w:r>
        <w:t>'Invalid input. Medicine was not added.');</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med = </w:t>
      </w:r>
      <w:proofErr w:type="spellStart"/>
      <w:r>
        <w:t>s.addMedicine</w:t>
      </w:r>
      <w:proofErr w:type="spellEnd"/>
      <w:r>
        <w:t>(</w:t>
      </w:r>
    </w:p>
    <w:p w:rsidR="007851C7" w:rsidRDefault="0085670F">
      <w:pPr>
        <w:pStyle w:val="CodeBlock"/>
      </w:pPr>
      <w:r>
        <w:t xml:space="preserve">    </w:t>
      </w:r>
      <w:proofErr w:type="gramStart"/>
      <w:r>
        <w:t>name</w:t>
      </w:r>
      <w:proofErr w:type="gramEnd"/>
      <w:r>
        <w:t>: name,</w:t>
      </w:r>
    </w:p>
    <w:p w:rsidR="007851C7" w:rsidRDefault="0085670F">
      <w:pPr>
        <w:pStyle w:val="CodeBlock"/>
      </w:pPr>
      <w:r>
        <w:t xml:space="preserve">    </w:t>
      </w:r>
      <w:proofErr w:type="gramStart"/>
      <w:r>
        <w:t>category</w:t>
      </w:r>
      <w:proofErr w:type="gramEnd"/>
      <w:r>
        <w:t>: category,</w:t>
      </w:r>
    </w:p>
    <w:p w:rsidR="007851C7" w:rsidRDefault="0085670F">
      <w:pPr>
        <w:pStyle w:val="CodeBlock"/>
      </w:pPr>
      <w:r>
        <w:t xml:space="preserve">    </w:t>
      </w:r>
      <w:proofErr w:type="gramStart"/>
      <w:r>
        <w:t>price</w:t>
      </w:r>
      <w:proofErr w:type="gramEnd"/>
      <w:r>
        <w:t>: price,</w:t>
      </w:r>
    </w:p>
    <w:p w:rsidR="007851C7" w:rsidRDefault="0085670F">
      <w:pPr>
        <w:pStyle w:val="CodeBlock"/>
      </w:pPr>
      <w:r>
        <w:t xml:space="preserve">    </w:t>
      </w:r>
      <w:proofErr w:type="gramStart"/>
      <w:r>
        <w:t>quantity</w:t>
      </w:r>
      <w:proofErr w:type="gramEnd"/>
      <w:r>
        <w:t xml:space="preserve">: </w:t>
      </w:r>
      <w:proofErr w:type="spellStart"/>
      <w:r>
        <w:t>qty</w:t>
      </w:r>
      <w:proofErr w:type="spellEnd"/>
      <w:r>
        <w:t>,</w:t>
      </w:r>
    </w:p>
    <w:p w:rsidR="007851C7" w:rsidRDefault="0085670F">
      <w:pPr>
        <w:pStyle w:val="CodeBlock"/>
      </w:pPr>
      <w:r>
        <w:t xml:space="preserve">    </w:t>
      </w:r>
      <w:proofErr w:type="spellStart"/>
      <w:proofErr w:type="gramStart"/>
      <w:r>
        <w:t>reorderLevel</w:t>
      </w:r>
      <w:proofErr w:type="spellEnd"/>
      <w:proofErr w:type="gramEnd"/>
      <w:r>
        <w:t>: reorder,</w:t>
      </w:r>
    </w:p>
    <w:p w:rsidR="007851C7" w:rsidRDefault="0085670F">
      <w:pPr>
        <w:pStyle w:val="CodeBlock"/>
      </w:pPr>
      <w:r>
        <w:t xml:space="preserve">    </w:t>
      </w:r>
      <w:proofErr w:type="spellStart"/>
      <w:proofErr w:type="gramStart"/>
      <w:r>
        <w:t>expiryDate</w:t>
      </w:r>
      <w:proofErr w:type="spellEnd"/>
      <w:proofErr w:type="gramEnd"/>
      <w:r>
        <w:t>: expiry,</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'Medicine added successfully with ID ${med.id}.');</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restockFlow</w:t>
      </w:r>
      <w:proofErr w:type="spellEnd"/>
      <w:r>
        <w:t>(</w:t>
      </w:r>
      <w:proofErr w:type="spellStart"/>
      <w:r>
        <w:t>PharmacyService</w:t>
      </w:r>
      <w:proofErr w:type="spellEnd"/>
      <w:r>
        <w:t xml:space="preserve"> s) {</w:t>
      </w:r>
    </w:p>
    <w:p w:rsidR="007851C7" w:rsidRDefault="0085670F">
      <w:pPr>
        <w:pStyle w:val="CodeBlock"/>
      </w:pPr>
      <w:r>
        <w:t xml:space="preserve">  </w:t>
      </w:r>
      <w:proofErr w:type="gramStart"/>
      <w:r>
        <w:t>print(</w:t>
      </w:r>
      <w:proofErr w:type="gramEnd"/>
      <w:r>
        <w:t>'\n--- RESTOCK MEDICINE ---');</w:t>
      </w:r>
    </w:p>
    <w:p w:rsidR="007851C7" w:rsidRDefault="0085670F">
      <w:pPr>
        <w:pStyle w:val="CodeBlock"/>
      </w:pPr>
      <w:r>
        <w:t xml:space="preserve">  </w:t>
      </w:r>
      <w:proofErr w:type="gramStart"/>
      <w:r>
        <w:t>final</w:t>
      </w:r>
      <w:proofErr w:type="gramEnd"/>
      <w:r>
        <w:t xml:space="preserve"> id = </w:t>
      </w:r>
      <w:proofErr w:type="spellStart"/>
      <w:r>
        <w:t>readText</w:t>
      </w:r>
      <w:proofErr w:type="spellEnd"/>
      <w:r>
        <w:t>('Medicine ID: ').</w:t>
      </w:r>
      <w:proofErr w:type="spellStart"/>
      <w:r>
        <w:t>toUpperCase</w:t>
      </w:r>
      <w:proofErr w:type="spellEnd"/>
      <w:r>
        <w:t>();</w:t>
      </w:r>
    </w:p>
    <w:p w:rsidR="007851C7" w:rsidRDefault="0085670F">
      <w:pPr>
        <w:pStyle w:val="CodeBlock"/>
      </w:pPr>
      <w:r>
        <w:t xml:space="preserve">  </w:t>
      </w:r>
      <w:proofErr w:type="gramStart"/>
      <w:r>
        <w:t>final</w:t>
      </w:r>
      <w:proofErr w:type="gramEnd"/>
      <w:r>
        <w:t xml:space="preserve"> amount = </w:t>
      </w:r>
      <w:proofErr w:type="spellStart"/>
      <w:r>
        <w:t>readInt</w:t>
      </w:r>
      <w:proofErr w:type="spellEnd"/>
      <w:r>
        <w:t>('Quantity to add: ');</w:t>
      </w:r>
    </w:p>
    <w:p w:rsidR="007851C7" w:rsidRDefault="0085670F">
      <w:pPr>
        <w:pStyle w:val="CodeBlock"/>
      </w:pPr>
      <w:r>
        <w:t xml:space="preserve">  </w:t>
      </w:r>
      <w:proofErr w:type="gramStart"/>
      <w:r>
        <w:t>if</w:t>
      </w:r>
      <w:proofErr w:type="gramEnd"/>
      <w:r>
        <w:t xml:space="preserve"> (amount != null &amp;&amp; </w:t>
      </w:r>
      <w:proofErr w:type="spellStart"/>
      <w:r>
        <w:t>s.restock</w:t>
      </w:r>
      <w:proofErr w:type="spellEnd"/>
      <w:r>
        <w:t>(id, amount)) {</w:t>
      </w:r>
    </w:p>
    <w:p w:rsidR="007851C7" w:rsidRDefault="0085670F">
      <w:pPr>
        <w:pStyle w:val="CodeBlock"/>
      </w:pPr>
      <w:r>
        <w:t xml:space="preserve">    </w:t>
      </w:r>
      <w:proofErr w:type="gramStart"/>
      <w:r>
        <w:t>final</w:t>
      </w:r>
      <w:proofErr w:type="gramEnd"/>
      <w:r>
        <w:t xml:space="preserve"> med = </w:t>
      </w:r>
      <w:proofErr w:type="spellStart"/>
      <w:r>
        <w:t>s.findById</w:t>
      </w:r>
      <w:proofErr w:type="spellEnd"/>
      <w:r>
        <w:t>(id)!;</w:t>
      </w:r>
    </w:p>
    <w:p w:rsidR="007851C7" w:rsidRDefault="0085670F">
      <w:pPr>
        <w:pStyle w:val="CodeBlock"/>
      </w:pPr>
      <w:r>
        <w:t xml:space="preserve">    </w:t>
      </w:r>
      <w:proofErr w:type="gramStart"/>
      <w:r>
        <w:t>print(</w:t>
      </w:r>
      <w:proofErr w:type="gramEnd"/>
      <w:r>
        <w:t>'Restocked ${med.name}. New quantity: ${</w:t>
      </w:r>
      <w:proofErr w:type="spellStart"/>
      <w:r>
        <w:t>med.quantity</w:t>
      </w:r>
      <w:proofErr w:type="spellEnd"/>
      <w:r>
        <w:t>}.');</w:t>
      </w:r>
    </w:p>
    <w:p w:rsidR="007851C7" w:rsidRDefault="0085670F">
      <w:pPr>
        <w:pStyle w:val="CodeBlock"/>
      </w:pPr>
      <w:r>
        <w:t xml:space="preserve">  } else {</w:t>
      </w:r>
    </w:p>
    <w:p w:rsidR="007851C7" w:rsidRDefault="0085670F">
      <w:pPr>
        <w:pStyle w:val="CodeBlock"/>
      </w:pPr>
      <w:r>
        <w:t xml:space="preserve">    </w:t>
      </w:r>
      <w:proofErr w:type="gramStart"/>
      <w:r>
        <w:t>print(</w:t>
      </w:r>
      <w:proofErr w:type="gramEnd"/>
      <w:r>
        <w:t>'Restock failed: invalid medicine ID or quantity.');</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printReceipt</w:t>
      </w:r>
      <w:proofErr w:type="spellEnd"/>
      <w:r>
        <w:t>(Sale sale) {</w:t>
      </w:r>
    </w:p>
    <w:p w:rsidR="007851C7" w:rsidRDefault="0085670F">
      <w:pPr>
        <w:pStyle w:val="CodeBlock"/>
      </w:pPr>
      <w:r>
        <w:t xml:space="preserve">  </w:t>
      </w:r>
      <w:proofErr w:type="spellStart"/>
      <w:proofErr w:type="gramStart"/>
      <w:r>
        <w:t>const</w:t>
      </w:r>
      <w:proofErr w:type="spellEnd"/>
      <w:proofErr w:type="gramEnd"/>
      <w:r>
        <w:t xml:space="preserve"> w = 47;</w:t>
      </w:r>
    </w:p>
    <w:p w:rsidR="007851C7" w:rsidRDefault="0085670F">
      <w:pPr>
        <w:pStyle w:val="CodeBlock"/>
      </w:pPr>
      <w:r>
        <w:t xml:space="preserve">  </w:t>
      </w:r>
      <w:proofErr w:type="gramStart"/>
      <w:r>
        <w:t>print(</w:t>
      </w:r>
      <w:proofErr w:type="gramEnd"/>
      <w:r>
        <w:t>'\n' + '=' * w);</w:t>
      </w:r>
    </w:p>
    <w:p w:rsidR="007851C7" w:rsidRDefault="0085670F">
      <w:pPr>
        <w:pStyle w:val="CodeBlock"/>
      </w:pPr>
      <w:r>
        <w:t xml:space="preserve">  </w:t>
      </w:r>
      <w:proofErr w:type="gramStart"/>
      <w:r>
        <w:t>print(</w:t>
      </w:r>
      <w:proofErr w:type="gramEnd"/>
      <w:r>
        <w:t>center('PHARMATRACK SL - SALES RECEIPT', w));</w:t>
      </w:r>
    </w:p>
    <w:p w:rsidR="007851C7" w:rsidRDefault="0085670F">
      <w:pPr>
        <w:pStyle w:val="CodeBlock"/>
      </w:pPr>
      <w:r>
        <w:t xml:space="preserve">  </w:t>
      </w:r>
      <w:proofErr w:type="gramStart"/>
      <w:r>
        <w:t>print(</w:t>
      </w:r>
      <w:proofErr w:type="gramEnd"/>
      <w:r>
        <w:t>'=' * w);</w:t>
      </w:r>
    </w:p>
    <w:p w:rsidR="007851C7" w:rsidRDefault="0085670F">
      <w:pPr>
        <w:pStyle w:val="CodeBlock"/>
      </w:pPr>
      <w:r>
        <w:t xml:space="preserve">  </w:t>
      </w:r>
      <w:proofErr w:type="gramStart"/>
      <w:r>
        <w:t>print(</w:t>
      </w:r>
      <w:proofErr w:type="gramEnd"/>
      <w:r>
        <w:t>'Receipt No : ${sale.id}');</w:t>
      </w:r>
    </w:p>
    <w:p w:rsidR="007851C7" w:rsidRDefault="0085670F">
      <w:pPr>
        <w:pStyle w:val="CodeBlock"/>
      </w:pPr>
      <w:r>
        <w:t xml:space="preserve">  </w:t>
      </w:r>
      <w:proofErr w:type="gramStart"/>
      <w:r>
        <w:t>print(</w:t>
      </w:r>
      <w:proofErr w:type="gramEnd"/>
      <w:r>
        <w:t>'Date       : ${</w:t>
      </w:r>
      <w:proofErr w:type="spellStart"/>
      <w:r>
        <w:t>fmtDate</w:t>
      </w:r>
      <w:proofErr w:type="spellEnd"/>
      <w:r>
        <w:t>(</w:t>
      </w:r>
      <w:proofErr w:type="spellStart"/>
      <w:r>
        <w:t>sale.date</w:t>
      </w:r>
      <w:proofErr w:type="spellEnd"/>
      <w:r>
        <w:t>)}');</w:t>
      </w:r>
    </w:p>
    <w:p w:rsidR="007851C7" w:rsidRDefault="0085670F">
      <w:pPr>
        <w:pStyle w:val="CodeBlock"/>
      </w:pPr>
      <w:r>
        <w:t xml:space="preserve">  </w:t>
      </w:r>
      <w:proofErr w:type="gramStart"/>
      <w:r>
        <w:t>print(</w:t>
      </w:r>
      <w:proofErr w:type="gramEnd"/>
      <w:r>
        <w:t>'Cashier    : ${</w:t>
      </w:r>
      <w:proofErr w:type="spellStart"/>
      <w:r>
        <w:t>sale.cashier</w:t>
      </w:r>
      <w:proofErr w:type="spellEnd"/>
      <w:r>
        <w:t>}');</w:t>
      </w:r>
    </w:p>
    <w:p w:rsidR="007851C7" w:rsidRDefault="0085670F">
      <w:pPr>
        <w:pStyle w:val="CodeBlock"/>
      </w:pPr>
      <w:r>
        <w:t xml:space="preserve">  </w:t>
      </w:r>
      <w:proofErr w:type="gramStart"/>
      <w:r>
        <w:t>print(</w:t>
      </w:r>
      <w:proofErr w:type="gramEnd"/>
      <w:r>
        <w:t>'-' * w);</w:t>
      </w:r>
    </w:p>
    <w:p w:rsidR="007851C7" w:rsidRDefault="0085670F">
      <w:pPr>
        <w:pStyle w:val="CodeBlock"/>
      </w:pPr>
      <w:r>
        <w:t xml:space="preserve">  </w:t>
      </w:r>
      <w:proofErr w:type="gramStart"/>
      <w:r>
        <w:t>print(</w:t>
      </w:r>
      <w:proofErr w:type="gramEnd"/>
      <w:r>
        <w:t>'Item'.</w:t>
      </w:r>
      <w:proofErr w:type="spellStart"/>
      <w:r>
        <w:t>padRight</w:t>
      </w:r>
      <w:proofErr w:type="spellEnd"/>
      <w:r>
        <w:t>(24) +</w:t>
      </w:r>
    </w:p>
    <w:p w:rsidR="007851C7" w:rsidRDefault="0085670F">
      <w:pPr>
        <w:pStyle w:val="CodeBlock"/>
      </w:pPr>
      <w:r>
        <w:t xml:space="preserve">      '</w:t>
      </w:r>
      <w:proofErr w:type="spellStart"/>
      <w:r>
        <w:t>Qty</w:t>
      </w:r>
      <w:proofErr w:type="spellEnd"/>
      <w:r>
        <w:t>'.</w:t>
      </w:r>
      <w:proofErr w:type="spellStart"/>
      <w:proofErr w:type="gramStart"/>
      <w:r>
        <w:t>padLeft</w:t>
      </w:r>
      <w:proofErr w:type="spellEnd"/>
      <w:r>
        <w:t>(</w:t>
      </w:r>
      <w:proofErr w:type="gramEnd"/>
      <w:r>
        <w:t>4) +</w:t>
      </w:r>
    </w:p>
    <w:p w:rsidR="007851C7" w:rsidRDefault="0085670F">
      <w:pPr>
        <w:pStyle w:val="CodeBlock"/>
      </w:pPr>
      <w:r>
        <w:t xml:space="preserve">      'Price'.</w:t>
      </w:r>
      <w:proofErr w:type="spellStart"/>
      <w:proofErr w:type="gramStart"/>
      <w:r>
        <w:t>padLeft</w:t>
      </w:r>
      <w:proofErr w:type="spellEnd"/>
      <w:r>
        <w:t>(</w:t>
      </w:r>
      <w:proofErr w:type="gramEnd"/>
      <w:r>
        <w:t>9) +</w:t>
      </w:r>
    </w:p>
    <w:p w:rsidR="007851C7" w:rsidRDefault="0085670F">
      <w:pPr>
        <w:pStyle w:val="CodeBlock"/>
      </w:pPr>
      <w:r>
        <w:t xml:space="preserve">      'Total'.</w:t>
      </w:r>
      <w:proofErr w:type="spellStart"/>
      <w:proofErr w:type="gramStart"/>
      <w:r>
        <w:t>padLeft</w:t>
      </w:r>
      <w:proofErr w:type="spellEnd"/>
      <w:r>
        <w:t>(</w:t>
      </w:r>
      <w:proofErr w:type="gramEnd"/>
      <w:r>
        <w:t>10));</w:t>
      </w:r>
    </w:p>
    <w:p w:rsidR="007851C7" w:rsidRDefault="0085670F">
      <w:pPr>
        <w:pStyle w:val="CodeBlock"/>
      </w:pPr>
      <w:r>
        <w:t xml:space="preserve">  </w:t>
      </w:r>
      <w:proofErr w:type="gramStart"/>
      <w:r>
        <w:t>for</w:t>
      </w:r>
      <w:proofErr w:type="gramEnd"/>
      <w:r>
        <w:t xml:space="preserve"> (final item in </w:t>
      </w:r>
      <w:proofErr w:type="spellStart"/>
      <w:r>
        <w:t>sale.items</w:t>
      </w:r>
      <w:proofErr w:type="spellEnd"/>
      <w:r>
        <w:t>) {</w:t>
      </w:r>
    </w:p>
    <w:p w:rsidR="007851C7" w:rsidRDefault="0085670F">
      <w:pPr>
        <w:pStyle w:val="CodeBlock"/>
      </w:pPr>
      <w:r>
        <w:t xml:space="preserve">    </w:t>
      </w:r>
      <w:proofErr w:type="gramStart"/>
      <w:r>
        <w:t>print(</w:t>
      </w:r>
      <w:proofErr w:type="gramEnd"/>
      <w:r>
        <w:t>cut(item.name, 23).</w:t>
      </w:r>
      <w:proofErr w:type="spellStart"/>
      <w:r>
        <w:t>padRight</w:t>
      </w:r>
      <w:proofErr w:type="spellEnd"/>
      <w:r>
        <w:t>(24) +</w:t>
      </w:r>
    </w:p>
    <w:p w:rsidR="007851C7" w:rsidRDefault="0085670F">
      <w:pPr>
        <w:pStyle w:val="CodeBlock"/>
      </w:pPr>
      <w:r>
        <w:t xml:space="preserve">        </w:t>
      </w:r>
      <w:proofErr w:type="spellStart"/>
      <w:proofErr w:type="gramStart"/>
      <w:r>
        <w:t>item.quantity.toString</w:t>
      </w:r>
      <w:proofErr w:type="spellEnd"/>
      <w:r>
        <w:t>(</w:t>
      </w:r>
      <w:proofErr w:type="gramEnd"/>
      <w:r>
        <w:t>).</w:t>
      </w:r>
      <w:proofErr w:type="spellStart"/>
      <w:r>
        <w:t>padLeft</w:t>
      </w:r>
      <w:proofErr w:type="spellEnd"/>
      <w:r>
        <w:t>(4) +</w:t>
      </w:r>
    </w:p>
    <w:p w:rsidR="007851C7" w:rsidRDefault="0085670F">
      <w:pPr>
        <w:pStyle w:val="CodeBlock"/>
      </w:pPr>
      <w:r>
        <w:t xml:space="preserve">        </w:t>
      </w:r>
      <w:proofErr w:type="gramStart"/>
      <w:r>
        <w:t>money(</w:t>
      </w:r>
      <w:proofErr w:type="spellStart"/>
      <w:proofErr w:type="gramEnd"/>
      <w:r>
        <w:t>item.unitPrice</w:t>
      </w:r>
      <w:proofErr w:type="spellEnd"/>
      <w:r>
        <w:t>).</w:t>
      </w:r>
      <w:proofErr w:type="spellStart"/>
      <w:r>
        <w:t>padLeft</w:t>
      </w:r>
      <w:proofErr w:type="spellEnd"/>
      <w:r>
        <w:t>(9) +</w:t>
      </w:r>
    </w:p>
    <w:p w:rsidR="007851C7" w:rsidRDefault="0085670F">
      <w:pPr>
        <w:pStyle w:val="CodeBlock"/>
      </w:pPr>
      <w:r>
        <w:t xml:space="preserve">        </w:t>
      </w:r>
      <w:proofErr w:type="gramStart"/>
      <w:r>
        <w:t>money(</w:t>
      </w:r>
      <w:proofErr w:type="spellStart"/>
      <w:proofErr w:type="gramEnd"/>
      <w:r>
        <w:t>item.subtotal</w:t>
      </w:r>
      <w:proofErr w:type="spellEnd"/>
      <w:r>
        <w:t>).</w:t>
      </w:r>
      <w:proofErr w:type="spellStart"/>
      <w:r>
        <w:t>padLeft</w:t>
      </w:r>
      <w:proofErr w:type="spellEnd"/>
      <w:r>
        <w:t>(10));</w:t>
      </w:r>
    </w:p>
    <w:p w:rsidR="007851C7" w:rsidRDefault="0085670F">
      <w:pPr>
        <w:pStyle w:val="CodeBlock"/>
      </w:pPr>
      <w:r>
        <w:lastRenderedPageBreak/>
        <w:t xml:space="preserve">  }</w:t>
      </w:r>
    </w:p>
    <w:p w:rsidR="007851C7" w:rsidRDefault="0085670F">
      <w:pPr>
        <w:pStyle w:val="CodeBlock"/>
      </w:pPr>
      <w:r>
        <w:t xml:space="preserve">  </w:t>
      </w:r>
      <w:proofErr w:type="gramStart"/>
      <w:r>
        <w:t>print(</w:t>
      </w:r>
      <w:proofErr w:type="gramEnd"/>
      <w:r>
        <w:t>'-' * w);</w:t>
      </w:r>
    </w:p>
    <w:p w:rsidR="007851C7" w:rsidRDefault="0085670F">
      <w:pPr>
        <w:pStyle w:val="CodeBlock"/>
      </w:pPr>
      <w:r>
        <w:t xml:space="preserve">  </w:t>
      </w:r>
      <w:proofErr w:type="gramStart"/>
      <w:r>
        <w:t>print(</w:t>
      </w:r>
      <w:proofErr w:type="gramEnd"/>
      <w:r>
        <w:t>'TOTAL (</w:t>
      </w:r>
      <w:proofErr w:type="spellStart"/>
      <w:r>
        <w:t>NLe</w:t>
      </w:r>
      <w:proofErr w:type="spellEnd"/>
      <w:r>
        <w:t>)'.</w:t>
      </w:r>
      <w:proofErr w:type="spellStart"/>
      <w:r>
        <w:t>padRight</w:t>
      </w:r>
      <w:proofErr w:type="spellEnd"/>
      <w:r>
        <w:t>(37) + money(</w:t>
      </w:r>
      <w:proofErr w:type="spellStart"/>
      <w:r>
        <w:t>sale.total</w:t>
      </w:r>
      <w:proofErr w:type="spellEnd"/>
      <w:r>
        <w:t>).</w:t>
      </w:r>
      <w:proofErr w:type="spellStart"/>
      <w:r>
        <w:t>padLeft</w:t>
      </w:r>
      <w:proofErr w:type="spellEnd"/>
      <w:r>
        <w:t>(10));</w:t>
      </w:r>
    </w:p>
    <w:p w:rsidR="007851C7" w:rsidRDefault="0085670F">
      <w:pPr>
        <w:pStyle w:val="CodeBlock"/>
      </w:pPr>
      <w:r>
        <w:t xml:space="preserve">  </w:t>
      </w:r>
      <w:proofErr w:type="gramStart"/>
      <w:r>
        <w:t>print(</w:t>
      </w:r>
      <w:proofErr w:type="gramEnd"/>
      <w:r>
        <w:t>center('Thank you for your purchase!', w));</w:t>
      </w:r>
    </w:p>
    <w:p w:rsidR="007851C7" w:rsidRDefault="0085670F">
      <w:pPr>
        <w:pStyle w:val="CodeBlock"/>
      </w:pPr>
      <w:r>
        <w:t xml:space="preserve">  </w:t>
      </w:r>
      <w:proofErr w:type="gramStart"/>
      <w:r>
        <w:t>print(</w:t>
      </w:r>
      <w:proofErr w:type="gramEnd"/>
      <w:r>
        <w:t>'=' * w);</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sellFlow</w:t>
      </w:r>
      <w:proofErr w:type="spellEnd"/>
      <w:r>
        <w:t>(</w:t>
      </w:r>
      <w:proofErr w:type="spellStart"/>
      <w:r>
        <w:t>PharmacyService</w:t>
      </w:r>
      <w:proofErr w:type="spellEnd"/>
      <w:r>
        <w:t xml:space="preserve"> s, User </w:t>
      </w:r>
      <w:proofErr w:type="spellStart"/>
      <w:r>
        <w:t>user</w:t>
      </w:r>
      <w:proofErr w:type="spellEnd"/>
      <w:r>
        <w:t xml:space="preserve">, </w:t>
      </w:r>
      <w:proofErr w:type="spellStart"/>
      <w:r>
        <w:t>DateTime</w:t>
      </w:r>
      <w:proofErr w:type="spellEnd"/>
      <w:r>
        <w:t xml:space="preserve"> today) {</w:t>
      </w:r>
    </w:p>
    <w:p w:rsidR="007851C7" w:rsidRDefault="0085670F">
      <w:pPr>
        <w:pStyle w:val="CodeBlock"/>
      </w:pPr>
      <w:r>
        <w:t xml:space="preserve">  </w:t>
      </w:r>
      <w:proofErr w:type="gramStart"/>
      <w:r>
        <w:t>print(</w:t>
      </w:r>
      <w:proofErr w:type="gramEnd"/>
      <w:r>
        <w:t>'\n--- NEW SALE ---');</w:t>
      </w:r>
    </w:p>
    <w:p w:rsidR="007851C7" w:rsidRDefault="0085670F">
      <w:pPr>
        <w:pStyle w:val="CodeBlock"/>
      </w:pPr>
      <w:r>
        <w:t xml:space="preserve">  </w:t>
      </w:r>
      <w:proofErr w:type="gramStart"/>
      <w:r>
        <w:t>final</w:t>
      </w:r>
      <w:proofErr w:type="gramEnd"/>
      <w:r>
        <w:t xml:space="preserve"> cart = &lt;</w:t>
      </w:r>
      <w:proofErr w:type="spellStart"/>
      <w:r>
        <w:t>SaleItem</w:t>
      </w:r>
      <w:proofErr w:type="spellEnd"/>
      <w:r>
        <w:t>&gt;[];</w:t>
      </w:r>
    </w:p>
    <w:p w:rsidR="007851C7" w:rsidRDefault="0085670F">
      <w:pPr>
        <w:pStyle w:val="CodeBlock"/>
      </w:pPr>
      <w:r>
        <w:t xml:space="preserve">  </w:t>
      </w:r>
      <w:proofErr w:type="gramStart"/>
      <w:r>
        <w:t>while</w:t>
      </w:r>
      <w:proofErr w:type="gramEnd"/>
      <w:r>
        <w:t xml:space="preserve"> (true) {</w:t>
      </w:r>
    </w:p>
    <w:p w:rsidR="007851C7" w:rsidRDefault="0085670F">
      <w:pPr>
        <w:pStyle w:val="CodeBlock"/>
      </w:pPr>
      <w:r>
        <w:t xml:space="preserve">    </w:t>
      </w:r>
      <w:proofErr w:type="gramStart"/>
      <w:r>
        <w:t>final</w:t>
      </w:r>
      <w:proofErr w:type="gramEnd"/>
      <w:r>
        <w:t xml:space="preserve"> id = </w:t>
      </w:r>
      <w:proofErr w:type="spellStart"/>
      <w:r>
        <w:t>readText</w:t>
      </w:r>
      <w:proofErr w:type="spellEnd"/>
      <w:r>
        <w:t>('Enter medicine ID (press Enter to finish): ').</w:t>
      </w:r>
      <w:proofErr w:type="spellStart"/>
      <w:r>
        <w:t>toUpperCase</w:t>
      </w:r>
      <w:proofErr w:type="spellEnd"/>
      <w:r>
        <w:t>();</w:t>
      </w:r>
    </w:p>
    <w:p w:rsidR="007851C7" w:rsidRDefault="0085670F">
      <w:pPr>
        <w:pStyle w:val="CodeBlock"/>
      </w:pPr>
      <w:r>
        <w:t xml:space="preserve">    </w:t>
      </w:r>
      <w:proofErr w:type="gramStart"/>
      <w:r>
        <w:t>if</w:t>
      </w:r>
      <w:proofErr w:type="gramEnd"/>
      <w:r>
        <w:t xml:space="preserve"> (</w:t>
      </w:r>
      <w:proofErr w:type="spellStart"/>
      <w:r>
        <w:t>id.isEmpty</w:t>
      </w:r>
      <w:proofErr w:type="spellEnd"/>
      <w:r>
        <w:t>) break;</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med = </w:t>
      </w:r>
      <w:proofErr w:type="spellStart"/>
      <w:r>
        <w:t>s.findById</w:t>
      </w:r>
      <w:proofErr w:type="spellEnd"/>
      <w:r>
        <w:t>(id);</w:t>
      </w:r>
    </w:p>
    <w:p w:rsidR="007851C7" w:rsidRDefault="0085670F">
      <w:pPr>
        <w:pStyle w:val="CodeBlock"/>
      </w:pPr>
      <w:r>
        <w:t xml:space="preserve">    </w:t>
      </w:r>
      <w:proofErr w:type="gramStart"/>
      <w:r>
        <w:t>if</w:t>
      </w:r>
      <w:proofErr w:type="gramEnd"/>
      <w:r>
        <w:t xml:space="preserve"> (med == null) {</w:t>
      </w:r>
    </w:p>
    <w:p w:rsidR="007851C7" w:rsidRDefault="0085670F">
      <w:pPr>
        <w:pStyle w:val="CodeBlock"/>
      </w:pPr>
      <w:r>
        <w:t xml:space="preserve">      </w:t>
      </w:r>
      <w:proofErr w:type="gramStart"/>
      <w:r>
        <w:t>print(</w:t>
      </w:r>
      <w:proofErr w:type="gramEnd"/>
      <w:r>
        <w:t>'Error: medicine not found.');</w:t>
      </w:r>
    </w:p>
    <w:p w:rsidR="007851C7" w:rsidRDefault="0085670F">
      <w:pPr>
        <w:pStyle w:val="CodeBlock"/>
      </w:pPr>
      <w:r>
        <w:t xml:space="preserve">      </w:t>
      </w:r>
      <w:proofErr w:type="gramStart"/>
      <w:r>
        <w:t>continue</w:t>
      </w:r>
      <w:proofErr w:type="gramEnd"/>
      <w:r>
        <w:t>;</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w:t>
      </w:r>
      <w:proofErr w:type="spellStart"/>
      <w:r>
        <w:t>qty</w:t>
      </w:r>
      <w:proofErr w:type="spellEnd"/>
      <w:r>
        <w:t xml:space="preserve"> = </w:t>
      </w:r>
      <w:proofErr w:type="spellStart"/>
      <w:r>
        <w:t>readInt</w:t>
      </w:r>
      <w:proofErr w:type="spellEnd"/>
      <w:r>
        <w:t>('Quantity: ');</w:t>
      </w:r>
    </w:p>
    <w:p w:rsidR="007851C7" w:rsidRDefault="0085670F">
      <w:pPr>
        <w:pStyle w:val="CodeBlock"/>
      </w:pPr>
      <w:r>
        <w:t xml:space="preserve">    </w:t>
      </w:r>
      <w:proofErr w:type="gramStart"/>
      <w:r>
        <w:t>if</w:t>
      </w:r>
      <w:proofErr w:type="gramEnd"/>
      <w:r>
        <w:t xml:space="preserve"> (</w:t>
      </w:r>
      <w:proofErr w:type="spellStart"/>
      <w:r>
        <w:t>qty</w:t>
      </w:r>
      <w:proofErr w:type="spellEnd"/>
      <w:r>
        <w:t xml:space="preserve"> == null) {</w:t>
      </w:r>
    </w:p>
    <w:p w:rsidR="007851C7" w:rsidRDefault="0085670F">
      <w:pPr>
        <w:pStyle w:val="CodeBlock"/>
      </w:pPr>
      <w:r>
        <w:t xml:space="preserve">      </w:t>
      </w:r>
      <w:proofErr w:type="gramStart"/>
      <w:r>
        <w:t>print(</w:t>
      </w:r>
      <w:proofErr w:type="gramEnd"/>
      <w:r>
        <w:t>'Error: please enter a valid whole number.');</w:t>
      </w:r>
    </w:p>
    <w:p w:rsidR="007851C7" w:rsidRDefault="0085670F">
      <w:pPr>
        <w:pStyle w:val="CodeBlock"/>
      </w:pPr>
      <w:r>
        <w:t xml:space="preserve">      </w:t>
      </w:r>
      <w:proofErr w:type="gramStart"/>
      <w:r>
        <w:t>continue</w:t>
      </w:r>
      <w:proofErr w:type="gramEnd"/>
      <w:r>
        <w:t>;</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error = </w:t>
      </w:r>
      <w:proofErr w:type="spellStart"/>
      <w:r>
        <w:t>s.checkSale</w:t>
      </w:r>
      <w:proofErr w:type="spellEnd"/>
      <w:r>
        <w:t xml:space="preserve">(med, </w:t>
      </w:r>
      <w:proofErr w:type="spellStart"/>
      <w:r>
        <w:t>qty</w:t>
      </w:r>
      <w:proofErr w:type="spellEnd"/>
      <w:r>
        <w:t>, today, cart);</w:t>
      </w:r>
    </w:p>
    <w:p w:rsidR="007851C7" w:rsidRDefault="0085670F">
      <w:pPr>
        <w:pStyle w:val="CodeBlock"/>
      </w:pPr>
      <w:r>
        <w:t xml:space="preserve">    </w:t>
      </w:r>
      <w:proofErr w:type="gramStart"/>
      <w:r>
        <w:t>if</w:t>
      </w:r>
      <w:proofErr w:type="gramEnd"/>
      <w:r>
        <w:t xml:space="preserve"> (error != null) {</w:t>
      </w:r>
    </w:p>
    <w:p w:rsidR="007851C7" w:rsidRDefault="0085670F">
      <w:pPr>
        <w:pStyle w:val="CodeBlock"/>
      </w:pPr>
      <w:r>
        <w:t xml:space="preserve">      </w:t>
      </w:r>
      <w:proofErr w:type="gramStart"/>
      <w:r>
        <w:t>print(</w:t>
      </w:r>
      <w:proofErr w:type="gramEnd"/>
      <w:r>
        <w:t>'Error: $error');</w:t>
      </w:r>
    </w:p>
    <w:p w:rsidR="007851C7" w:rsidRDefault="0085670F">
      <w:pPr>
        <w:pStyle w:val="CodeBlock"/>
      </w:pPr>
      <w:r>
        <w:t xml:space="preserve">      </w:t>
      </w:r>
      <w:proofErr w:type="gramStart"/>
      <w:r>
        <w:t>continue</w:t>
      </w:r>
      <w:proofErr w:type="gramEnd"/>
      <w:r>
        <w:t>;</w:t>
      </w:r>
    </w:p>
    <w:p w:rsidR="007851C7" w:rsidRDefault="0085670F">
      <w:pPr>
        <w:pStyle w:val="CodeBlock"/>
      </w:pPr>
      <w:r>
        <w:t xml:space="preserve">    }</w:t>
      </w:r>
    </w:p>
    <w:p w:rsidR="007851C7" w:rsidRDefault="0085670F">
      <w:pPr>
        <w:pStyle w:val="CodeBlock"/>
      </w:pPr>
      <w:r>
        <w:t xml:space="preserve">    </w:t>
      </w:r>
      <w:proofErr w:type="spellStart"/>
      <w:proofErr w:type="gramStart"/>
      <w:r>
        <w:t>cart.add</w:t>
      </w:r>
      <w:proofErr w:type="spellEnd"/>
      <w:r>
        <w:t>(</w:t>
      </w:r>
      <w:proofErr w:type="spellStart"/>
      <w:proofErr w:type="gramEnd"/>
      <w:r>
        <w:t>SaleItem</w:t>
      </w:r>
      <w:proofErr w:type="spellEnd"/>
      <w:r>
        <w:t xml:space="preserve">(med.id, med.name, </w:t>
      </w:r>
      <w:proofErr w:type="spellStart"/>
      <w:r>
        <w:t>med.price</w:t>
      </w:r>
      <w:proofErr w:type="spellEnd"/>
      <w:r>
        <w:t xml:space="preserve">, </w:t>
      </w:r>
      <w:proofErr w:type="spellStart"/>
      <w:r>
        <w:t>qty</w:t>
      </w:r>
      <w:proofErr w:type="spellEnd"/>
      <w:r>
        <w:t>));</w:t>
      </w:r>
    </w:p>
    <w:p w:rsidR="007851C7" w:rsidRDefault="0085670F">
      <w:pPr>
        <w:pStyle w:val="CodeBlock"/>
      </w:pPr>
      <w:r>
        <w:t xml:space="preserve">    </w:t>
      </w:r>
      <w:proofErr w:type="gramStart"/>
      <w:r>
        <w:t>print(</w:t>
      </w:r>
      <w:proofErr w:type="gramEnd"/>
      <w:r>
        <w:t xml:space="preserve">'Added: ${med.name} </w:t>
      </w:r>
      <w:proofErr w:type="spellStart"/>
      <w:r>
        <w:t>x$qty</w:t>
      </w:r>
      <w:proofErr w:type="spell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gramStart"/>
      <w:r>
        <w:t>if</w:t>
      </w:r>
      <w:proofErr w:type="gramEnd"/>
      <w:r>
        <w:t xml:space="preserve"> (</w:t>
      </w:r>
      <w:proofErr w:type="spellStart"/>
      <w:r>
        <w:t>cart.isEmpty</w:t>
      </w:r>
      <w:proofErr w:type="spellEnd"/>
      <w:r>
        <w:t>) {</w:t>
      </w:r>
    </w:p>
    <w:p w:rsidR="007851C7" w:rsidRDefault="0085670F">
      <w:pPr>
        <w:pStyle w:val="CodeBlock"/>
      </w:pPr>
      <w:r>
        <w:t xml:space="preserve">    </w:t>
      </w:r>
      <w:proofErr w:type="gramStart"/>
      <w:r>
        <w:t>print(</w:t>
      </w:r>
      <w:proofErr w:type="gramEnd"/>
      <w:r>
        <w:t>'No items selected. Sale cancelled.');</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spellStart"/>
      <w:proofErr w:type="gramStart"/>
      <w:r>
        <w:t>printReceipt</w:t>
      </w:r>
      <w:proofErr w:type="spellEnd"/>
      <w:r>
        <w:t>(</w:t>
      </w:r>
      <w:proofErr w:type="spellStart"/>
      <w:proofErr w:type="gramEnd"/>
      <w:r>
        <w:t>s.completeSale</w:t>
      </w:r>
      <w:proofErr w:type="spellEnd"/>
      <w:r>
        <w:t>(</w:t>
      </w:r>
      <w:proofErr w:type="spellStart"/>
      <w:r>
        <w:t>user.username</w:t>
      </w:r>
      <w:proofErr w:type="spellEnd"/>
      <w:r>
        <w:t>, cart, today));</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printAlerts</w:t>
      </w:r>
      <w:proofErr w:type="spellEnd"/>
      <w:r>
        <w:t>(</w:t>
      </w:r>
      <w:proofErr w:type="spellStart"/>
      <w:r>
        <w:t>PharmacyService</w:t>
      </w:r>
      <w:proofErr w:type="spellEnd"/>
      <w:r>
        <w:t xml:space="preserve"> s, </w:t>
      </w:r>
      <w:proofErr w:type="spellStart"/>
      <w:r>
        <w:t>DateTime</w:t>
      </w:r>
      <w:proofErr w:type="spellEnd"/>
      <w:r>
        <w:t xml:space="preserve"> today) {</w:t>
      </w:r>
    </w:p>
    <w:p w:rsidR="007851C7" w:rsidRDefault="0085670F">
      <w:pPr>
        <w:pStyle w:val="CodeBlock"/>
      </w:pPr>
      <w:r>
        <w:t xml:space="preserve">  </w:t>
      </w:r>
      <w:proofErr w:type="gramStart"/>
      <w:r>
        <w:t>print(</w:t>
      </w:r>
      <w:proofErr w:type="gramEnd"/>
      <w:r>
        <w:t>'\n---------- LOW STOCK ALERTS ----------');</w:t>
      </w:r>
    </w:p>
    <w:p w:rsidR="007851C7" w:rsidRDefault="0085670F">
      <w:pPr>
        <w:pStyle w:val="CodeBlock"/>
      </w:pPr>
      <w:r>
        <w:t xml:space="preserve">  </w:t>
      </w:r>
      <w:proofErr w:type="gramStart"/>
      <w:r>
        <w:t>final</w:t>
      </w:r>
      <w:proofErr w:type="gramEnd"/>
      <w:r>
        <w:t xml:space="preserve"> low = </w:t>
      </w:r>
      <w:proofErr w:type="spellStart"/>
      <w:r>
        <w:t>s.lowStockList</w:t>
      </w:r>
      <w:proofErr w:type="spellEnd"/>
      <w:r>
        <w:t>();</w:t>
      </w:r>
    </w:p>
    <w:p w:rsidR="007851C7" w:rsidRDefault="0085670F">
      <w:pPr>
        <w:pStyle w:val="CodeBlock"/>
      </w:pPr>
      <w:r>
        <w:t xml:space="preserve">  </w:t>
      </w:r>
      <w:proofErr w:type="gramStart"/>
      <w:r>
        <w:t>if</w:t>
      </w:r>
      <w:proofErr w:type="gramEnd"/>
      <w:r>
        <w:t xml:space="preserve"> (</w:t>
      </w:r>
      <w:proofErr w:type="spellStart"/>
      <w:r>
        <w:t>low.isEmpty</w:t>
      </w:r>
      <w:proofErr w:type="spellEnd"/>
      <w:r>
        <w:t>) print(' None');</w:t>
      </w:r>
    </w:p>
    <w:p w:rsidR="007851C7" w:rsidRDefault="0085670F">
      <w:pPr>
        <w:pStyle w:val="CodeBlock"/>
      </w:pPr>
      <w:r>
        <w:t xml:space="preserve">  </w:t>
      </w:r>
      <w:proofErr w:type="gramStart"/>
      <w:r>
        <w:t>for</w:t>
      </w:r>
      <w:proofErr w:type="gramEnd"/>
      <w:r>
        <w:t xml:space="preserve"> (final m in low) {</w:t>
      </w:r>
    </w:p>
    <w:p w:rsidR="007851C7" w:rsidRDefault="0085670F">
      <w:pPr>
        <w:pStyle w:val="CodeBlock"/>
      </w:pPr>
      <w:r>
        <w:t xml:space="preserve">    </w:t>
      </w:r>
      <w:proofErr w:type="gramStart"/>
      <w:r>
        <w:t>print(</w:t>
      </w:r>
      <w:proofErr w:type="gramEnd"/>
      <w:r>
        <w:t>' - ${m.name}: ${</w:t>
      </w:r>
      <w:proofErr w:type="spellStart"/>
      <w:r>
        <w:t>m.quantity</w:t>
      </w:r>
      <w:proofErr w:type="spellEnd"/>
      <w:r>
        <w:t>} left (reorder level: ${</w:t>
      </w:r>
      <w:proofErr w:type="spellStart"/>
      <w:r>
        <w:t>m.reorderLevel</w:t>
      </w:r>
      <w:proofErr w:type="spell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'\n---------- EXPIRED MEDICINES ---------');</w:t>
      </w:r>
    </w:p>
    <w:p w:rsidR="007851C7" w:rsidRDefault="0085670F">
      <w:pPr>
        <w:pStyle w:val="CodeBlock"/>
      </w:pPr>
      <w:r>
        <w:t xml:space="preserve">  </w:t>
      </w:r>
      <w:proofErr w:type="gramStart"/>
      <w:r>
        <w:t>final</w:t>
      </w:r>
      <w:proofErr w:type="gramEnd"/>
      <w:r>
        <w:t xml:space="preserve"> expired = </w:t>
      </w:r>
      <w:proofErr w:type="spellStart"/>
      <w:r>
        <w:t>s.expiredList</w:t>
      </w:r>
      <w:proofErr w:type="spellEnd"/>
      <w:r>
        <w:t>(today);</w:t>
      </w:r>
    </w:p>
    <w:p w:rsidR="007851C7" w:rsidRDefault="0085670F">
      <w:pPr>
        <w:pStyle w:val="CodeBlock"/>
      </w:pPr>
      <w:r>
        <w:t xml:space="preserve">  </w:t>
      </w:r>
      <w:proofErr w:type="gramStart"/>
      <w:r>
        <w:t>if</w:t>
      </w:r>
      <w:proofErr w:type="gramEnd"/>
      <w:r>
        <w:t xml:space="preserve"> (</w:t>
      </w:r>
      <w:proofErr w:type="spellStart"/>
      <w:r>
        <w:t>expired.isEmpty</w:t>
      </w:r>
      <w:proofErr w:type="spellEnd"/>
      <w:r>
        <w:t>) print(' None');</w:t>
      </w:r>
    </w:p>
    <w:p w:rsidR="007851C7" w:rsidRDefault="0085670F">
      <w:pPr>
        <w:pStyle w:val="CodeBlock"/>
      </w:pPr>
      <w:r>
        <w:t xml:space="preserve">  </w:t>
      </w:r>
      <w:proofErr w:type="gramStart"/>
      <w:r>
        <w:t>for</w:t>
      </w:r>
      <w:proofErr w:type="gramEnd"/>
      <w:r>
        <w:t xml:space="preserve"> (final m in expired) {</w:t>
      </w:r>
    </w:p>
    <w:p w:rsidR="007851C7" w:rsidRDefault="0085670F">
      <w:pPr>
        <w:pStyle w:val="CodeBlock"/>
      </w:pPr>
      <w:r>
        <w:t xml:space="preserve">    </w:t>
      </w:r>
      <w:proofErr w:type="gramStart"/>
      <w:r>
        <w:t>print(</w:t>
      </w:r>
      <w:proofErr w:type="gramEnd"/>
      <w:r>
        <w:t>' - ${m.name} expired on ${</w:t>
      </w:r>
      <w:proofErr w:type="spellStart"/>
      <w:r>
        <w:t>fmtDate</w:t>
      </w:r>
      <w:proofErr w:type="spellEnd"/>
      <w:r>
        <w:t>(</w:t>
      </w:r>
      <w:proofErr w:type="spellStart"/>
      <w:r>
        <w:t>m.expiryDate</w:t>
      </w:r>
      <w:proofErr w:type="spellEnd"/>
      <w:r>
        <w:t>)}');</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'\n------- EXPIRING WITHIN 30 DAYS ------');</w:t>
      </w:r>
    </w:p>
    <w:p w:rsidR="007851C7" w:rsidRDefault="0085670F">
      <w:pPr>
        <w:pStyle w:val="CodeBlock"/>
      </w:pPr>
      <w:r>
        <w:t xml:space="preserve">  </w:t>
      </w:r>
      <w:proofErr w:type="gramStart"/>
      <w:r>
        <w:t>final</w:t>
      </w:r>
      <w:proofErr w:type="gramEnd"/>
      <w:r>
        <w:t xml:space="preserve"> soon = </w:t>
      </w:r>
      <w:proofErr w:type="spellStart"/>
      <w:r>
        <w:t>s.expiringSoonList</w:t>
      </w:r>
      <w:proofErr w:type="spellEnd"/>
      <w:r>
        <w:t>(today);</w:t>
      </w:r>
    </w:p>
    <w:p w:rsidR="007851C7" w:rsidRDefault="0085670F">
      <w:pPr>
        <w:pStyle w:val="CodeBlock"/>
      </w:pPr>
      <w:r>
        <w:t xml:space="preserve">  </w:t>
      </w:r>
      <w:proofErr w:type="gramStart"/>
      <w:r>
        <w:t>if</w:t>
      </w:r>
      <w:proofErr w:type="gramEnd"/>
      <w:r>
        <w:t xml:space="preserve"> (</w:t>
      </w:r>
      <w:proofErr w:type="spellStart"/>
      <w:r>
        <w:t>soon.isEmpty</w:t>
      </w:r>
      <w:proofErr w:type="spellEnd"/>
      <w:r>
        <w:t>) print(' None');</w:t>
      </w:r>
    </w:p>
    <w:p w:rsidR="007851C7" w:rsidRDefault="0085670F">
      <w:pPr>
        <w:pStyle w:val="CodeBlock"/>
      </w:pPr>
      <w:r>
        <w:t xml:space="preserve">  </w:t>
      </w:r>
      <w:proofErr w:type="gramStart"/>
      <w:r>
        <w:t>for</w:t>
      </w:r>
      <w:proofErr w:type="gramEnd"/>
      <w:r>
        <w:t xml:space="preserve"> (final m in soon) {</w:t>
      </w:r>
    </w:p>
    <w:p w:rsidR="007851C7" w:rsidRDefault="0085670F">
      <w:pPr>
        <w:pStyle w:val="CodeBlock"/>
      </w:pPr>
      <w:r>
        <w:t xml:space="preserve">    </w:t>
      </w:r>
      <w:proofErr w:type="gramStart"/>
      <w:r>
        <w:t>print(</w:t>
      </w:r>
      <w:proofErr w:type="gramEnd"/>
      <w:r>
        <w:t>' - ${m.name} expires in ${</w:t>
      </w:r>
      <w:proofErr w:type="spellStart"/>
      <w:r>
        <w:t>m.daysToExpiry</w:t>
      </w:r>
      <w:proofErr w:type="spellEnd"/>
      <w:r>
        <w:t>(today)} days '</w:t>
      </w:r>
    </w:p>
    <w:p w:rsidR="007851C7" w:rsidRDefault="0085670F">
      <w:pPr>
        <w:pStyle w:val="CodeBlock"/>
      </w:pPr>
      <w:r>
        <w:t xml:space="preserve">        '(${</w:t>
      </w:r>
      <w:proofErr w:type="spellStart"/>
      <w:proofErr w:type="gramStart"/>
      <w:r>
        <w:t>fmtDate</w:t>
      </w:r>
      <w:proofErr w:type="spellEnd"/>
      <w:r>
        <w:t>(</w:t>
      </w:r>
      <w:proofErr w:type="spellStart"/>
      <w:proofErr w:type="gramEnd"/>
      <w:r>
        <w:t>m.expiryDate</w:t>
      </w:r>
      <w:proofErr w:type="spellEnd"/>
      <w:r>
        <w:t>)})');</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salesReport</w:t>
      </w:r>
      <w:proofErr w:type="spellEnd"/>
      <w:r>
        <w:t>(</w:t>
      </w:r>
      <w:proofErr w:type="spellStart"/>
      <w:r>
        <w:t>PharmacyService</w:t>
      </w:r>
      <w:proofErr w:type="spellEnd"/>
      <w:r>
        <w:t xml:space="preserve"> s) {</w:t>
      </w:r>
    </w:p>
    <w:p w:rsidR="007851C7" w:rsidRDefault="0085670F">
      <w:pPr>
        <w:pStyle w:val="CodeBlock"/>
      </w:pPr>
      <w:r>
        <w:t xml:space="preserve">  </w:t>
      </w:r>
      <w:proofErr w:type="gramStart"/>
      <w:r>
        <w:t>print(</w:t>
      </w:r>
      <w:proofErr w:type="gramEnd"/>
      <w:r>
        <w:t>'\n=============== SALES REPORT ===============');</w:t>
      </w:r>
    </w:p>
    <w:p w:rsidR="007851C7" w:rsidRDefault="0085670F">
      <w:pPr>
        <w:pStyle w:val="CodeBlock"/>
      </w:pPr>
      <w:r>
        <w:t xml:space="preserve">  </w:t>
      </w:r>
      <w:proofErr w:type="gramStart"/>
      <w:r>
        <w:t>if</w:t>
      </w:r>
      <w:proofErr w:type="gramEnd"/>
      <w:r>
        <w:t xml:space="preserve"> (</w:t>
      </w:r>
      <w:proofErr w:type="spellStart"/>
      <w:r>
        <w:t>s.sales.isEmpty</w:t>
      </w:r>
      <w:proofErr w:type="spellEnd"/>
      <w:r>
        <w:t>) {</w:t>
      </w:r>
    </w:p>
    <w:p w:rsidR="007851C7" w:rsidRDefault="0085670F">
      <w:pPr>
        <w:pStyle w:val="CodeBlock"/>
      </w:pPr>
      <w:r>
        <w:t xml:space="preserve">    </w:t>
      </w:r>
      <w:proofErr w:type="gramStart"/>
      <w:r>
        <w:t>print(</w:t>
      </w:r>
      <w:proofErr w:type="gramEnd"/>
      <w:r>
        <w:t>'No sales recorded yet.');</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'Sale ID'.</w:t>
      </w:r>
      <w:proofErr w:type="spellStart"/>
      <w:r>
        <w:t>padRight</w:t>
      </w:r>
      <w:proofErr w:type="spellEnd"/>
      <w:r>
        <w:t>(9) +</w:t>
      </w:r>
    </w:p>
    <w:p w:rsidR="007851C7" w:rsidRDefault="0085670F">
      <w:pPr>
        <w:pStyle w:val="CodeBlock"/>
      </w:pPr>
      <w:r>
        <w:t xml:space="preserve">      'Date'.</w:t>
      </w:r>
      <w:proofErr w:type="spellStart"/>
      <w:proofErr w:type="gramStart"/>
      <w:r>
        <w:t>padRight</w:t>
      </w:r>
      <w:proofErr w:type="spellEnd"/>
      <w:r>
        <w:t>(</w:t>
      </w:r>
      <w:proofErr w:type="gramEnd"/>
      <w:r>
        <w:t>12) +</w:t>
      </w:r>
    </w:p>
    <w:p w:rsidR="007851C7" w:rsidRDefault="0085670F">
      <w:pPr>
        <w:pStyle w:val="CodeBlock"/>
      </w:pPr>
      <w:r>
        <w:t xml:space="preserve">      'Cashier'.</w:t>
      </w:r>
      <w:proofErr w:type="spellStart"/>
      <w:proofErr w:type="gramStart"/>
      <w:r>
        <w:t>padRight</w:t>
      </w:r>
      <w:proofErr w:type="spellEnd"/>
      <w:r>
        <w:t>(</w:t>
      </w:r>
      <w:proofErr w:type="gramEnd"/>
      <w:r>
        <w:t>12) +</w:t>
      </w:r>
    </w:p>
    <w:p w:rsidR="007851C7" w:rsidRDefault="0085670F">
      <w:pPr>
        <w:pStyle w:val="CodeBlock"/>
      </w:pPr>
      <w:r>
        <w:t xml:space="preserve">      'Items'.</w:t>
      </w:r>
      <w:proofErr w:type="spellStart"/>
      <w:proofErr w:type="gramStart"/>
      <w:r>
        <w:t>padLeft</w:t>
      </w:r>
      <w:proofErr w:type="spellEnd"/>
      <w:r>
        <w:t>(</w:t>
      </w:r>
      <w:proofErr w:type="gramEnd"/>
      <w:r>
        <w:t>5) +</w:t>
      </w:r>
    </w:p>
    <w:p w:rsidR="007851C7" w:rsidRDefault="0085670F">
      <w:pPr>
        <w:pStyle w:val="CodeBlock"/>
      </w:pPr>
      <w:r>
        <w:t xml:space="preserve">      </w:t>
      </w:r>
      <w:proofErr w:type="gramStart"/>
      <w:r>
        <w:t>'Total(</w:t>
      </w:r>
      <w:proofErr w:type="spellStart"/>
      <w:proofErr w:type="gramEnd"/>
      <w:r>
        <w:t>NLe</w:t>
      </w:r>
      <w:proofErr w:type="spellEnd"/>
      <w:r>
        <w:t>)'.</w:t>
      </w:r>
      <w:proofErr w:type="spellStart"/>
      <w:r>
        <w:t>padLeft</w:t>
      </w:r>
      <w:proofErr w:type="spellEnd"/>
      <w:r>
        <w:t>(13));</w:t>
      </w:r>
    </w:p>
    <w:p w:rsidR="007851C7" w:rsidRDefault="0085670F">
      <w:pPr>
        <w:pStyle w:val="CodeBlock"/>
      </w:pPr>
      <w:r>
        <w:t xml:space="preserve">  </w:t>
      </w:r>
      <w:proofErr w:type="gramStart"/>
      <w:r>
        <w:t>print(</w:t>
      </w:r>
      <w:proofErr w:type="gramEnd"/>
      <w:r>
        <w:t>'-' * 51);</w:t>
      </w:r>
    </w:p>
    <w:p w:rsidR="007851C7" w:rsidRDefault="0085670F">
      <w:pPr>
        <w:pStyle w:val="CodeBlock"/>
      </w:pPr>
      <w:r>
        <w:t xml:space="preserve">  </w:t>
      </w:r>
      <w:proofErr w:type="gramStart"/>
      <w:r>
        <w:t>for</w:t>
      </w:r>
      <w:proofErr w:type="gramEnd"/>
      <w:r>
        <w:t xml:space="preserve"> (final sale in </w:t>
      </w:r>
      <w:proofErr w:type="spellStart"/>
      <w:r>
        <w:t>s.sales</w:t>
      </w:r>
      <w:proofErr w:type="spellEnd"/>
      <w:r>
        <w:t>) {</w:t>
      </w:r>
    </w:p>
    <w:p w:rsidR="007851C7" w:rsidRDefault="0085670F">
      <w:pPr>
        <w:pStyle w:val="CodeBlock"/>
      </w:pPr>
      <w:r>
        <w:t xml:space="preserve">    </w:t>
      </w:r>
      <w:proofErr w:type="gramStart"/>
      <w:r>
        <w:t>print(</w:t>
      </w:r>
      <w:proofErr w:type="spellStart"/>
      <w:proofErr w:type="gramEnd"/>
      <w:r>
        <w:t>sale.id.padRight</w:t>
      </w:r>
      <w:proofErr w:type="spellEnd"/>
      <w:r>
        <w:t>(9) +</w:t>
      </w:r>
    </w:p>
    <w:p w:rsidR="007851C7" w:rsidRDefault="0085670F">
      <w:pPr>
        <w:pStyle w:val="CodeBlock"/>
      </w:pPr>
      <w:r>
        <w:t xml:space="preserve">        </w:t>
      </w:r>
      <w:proofErr w:type="spellStart"/>
      <w:proofErr w:type="gramStart"/>
      <w:r>
        <w:t>fmtDate</w:t>
      </w:r>
      <w:proofErr w:type="spellEnd"/>
      <w:r>
        <w:t>(</w:t>
      </w:r>
      <w:proofErr w:type="spellStart"/>
      <w:proofErr w:type="gramEnd"/>
      <w:r>
        <w:t>sale.date</w:t>
      </w:r>
      <w:proofErr w:type="spellEnd"/>
      <w:r>
        <w:t>).</w:t>
      </w:r>
      <w:proofErr w:type="spellStart"/>
      <w:r>
        <w:t>padRight</w:t>
      </w:r>
      <w:proofErr w:type="spellEnd"/>
      <w:r>
        <w:t>(12) +</w:t>
      </w:r>
    </w:p>
    <w:p w:rsidR="007851C7" w:rsidRDefault="0085670F">
      <w:pPr>
        <w:pStyle w:val="CodeBlock"/>
      </w:pPr>
      <w:r>
        <w:t xml:space="preserve">        </w:t>
      </w:r>
      <w:proofErr w:type="spellStart"/>
      <w:proofErr w:type="gramStart"/>
      <w:r>
        <w:t>sale.cashier.padRight</w:t>
      </w:r>
      <w:proofErr w:type="spellEnd"/>
      <w:r>
        <w:t>(</w:t>
      </w:r>
      <w:proofErr w:type="gramEnd"/>
      <w:r>
        <w:t>12) +</w:t>
      </w:r>
    </w:p>
    <w:p w:rsidR="007851C7" w:rsidRDefault="0085670F">
      <w:pPr>
        <w:pStyle w:val="CodeBlock"/>
      </w:pPr>
      <w:r>
        <w:t xml:space="preserve">        </w:t>
      </w:r>
      <w:proofErr w:type="spellStart"/>
      <w:proofErr w:type="gramStart"/>
      <w:r>
        <w:t>sale.items.length.toString</w:t>
      </w:r>
      <w:proofErr w:type="spellEnd"/>
      <w:r>
        <w:t>(</w:t>
      </w:r>
      <w:proofErr w:type="gramEnd"/>
      <w:r>
        <w:t>).</w:t>
      </w:r>
      <w:proofErr w:type="spellStart"/>
      <w:r>
        <w:t>padLeft</w:t>
      </w:r>
      <w:proofErr w:type="spellEnd"/>
      <w:r>
        <w:t>(5) +</w:t>
      </w:r>
    </w:p>
    <w:p w:rsidR="007851C7" w:rsidRDefault="0085670F">
      <w:pPr>
        <w:pStyle w:val="CodeBlock"/>
      </w:pPr>
      <w:r>
        <w:t xml:space="preserve">        </w:t>
      </w:r>
      <w:proofErr w:type="gramStart"/>
      <w:r>
        <w:t>money(</w:t>
      </w:r>
      <w:proofErr w:type="spellStart"/>
      <w:proofErr w:type="gramEnd"/>
      <w:r>
        <w:t>sale.total</w:t>
      </w:r>
      <w:proofErr w:type="spellEnd"/>
      <w:r>
        <w:t>).</w:t>
      </w:r>
      <w:proofErr w:type="spellStart"/>
      <w:r>
        <w:t>padLeft</w:t>
      </w:r>
      <w:proofErr w:type="spellEnd"/>
      <w:r>
        <w:t>(13));</w:t>
      </w:r>
    </w:p>
    <w:p w:rsidR="007851C7" w:rsidRDefault="0085670F">
      <w:pPr>
        <w:pStyle w:val="CodeBlock"/>
      </w:pPr>
      <w:r>
        <w:t xml:space="preserve">  }</w:t>
      </w:r>
    </w:p>
    <w:p w:rsidR="007851C7" w:rsidRDefault="0085670F">
      <w:pPr>
        <w:pStyle w:val="CodeBlock"/>
      </w:pPr>
      <w:r>
        <w:lastRenderedPageBreak/>
        <w:t xml:space="preserve">  </w:t>
      </w:r>
      <w:proofErr w:type="gramStart"/>
      <w:r>
        <w:t>print(</w:t>
      </w:r>
      <w:proofErr w:type="gramEnd"/>
      <w:r>
        <w:t>'-' * 51);</w:t>
      </w:r>
    </w:p>
    <w:p w:rsidR="007851C7" w:rsidRDefault="0085670F">
      <w:pPr>
        <w:pStyle w:val="CodeBlock"/>
      </w:pPr>
      <w:r>
        <w:t xml:space="preserve">  </w:t>
      </w:r>
      <w:proofErr w:type="gramStart"/>
      <w:r>
        <w:t>print(</w:t>
      </w:r>
      <w:proofErr w:type="gramEnd"/>
      <w:r>
        <w:t>'Total transactions : ${</w:t>
      </w:r>
      <w:proofErr w:type="spellStart"/>
      <w:r>
        <w:t>s.sales.length</w:t>
      </w:r>
      <w:proofErr w:type="spellEnd"/>
      <w:r>
        <w:t>}');</w:t>
      </w:r>
    </w:p>
    <w:p w:rsidR="007851C7" w:rsidRDefault="0085670F">
      <w:pPr>
        <w:pStyle w:val="CodeBlock"/>
      </w:pPr>
      <w:r>
        <w:t xml:space="preserve">  </w:t>
      </w:r>
      <w:proofErr w:type="gramStart"/>
      <w:r>
        <w:t>print(</w:t>
      </w:r>
      <w:proofErr w:type="gramEnd"/>
      <w:r>
        <w:t xml:space="preserve">'Total revenue      : </w:t>
      </w:r>
      <w:proofErr w:type="spellStart"/>
      <w:r>
        <w:t>NLe</w:t>
      </w:r>
      <w:proofErr w:type="spellEnd"/>
      <w:r>
        <w:t xml:space="preserve"> ${money(</w:t>
      </w:r>
      <w:proofErr w:type="spellStart"/>
      <w:r>
        <w:t>s.totalRevenue</w:t>
      </w:r>
      <w:proofErr w:type="spellEnd"/>
      <w:r>
        <w:t>())}');</w:t>
      </w:r>
    </w:p>
    <w:p w:rsidR="007851C7" w:rsidRDefault="0085670F">
      <w:pPr>
        <w:pStyle w:val="CodeBlock"/>
      </w:pPr>
      <w:r>
        <w:t xml:space="preserve">  </w:t>
      </w:r>
      <w:proofErr w:type="gramStart"/>
      <w:r>
        <w:t>print(</w:t>
      </w:r>
      <w:proofErr w:type="gramEnd"/>
      <w:r>
        <w:t>'Top-selling item   : ${</w:t>
      </w:r>
      <w:proofErr w:type="spellStart"/>
      <w:r>
        <w:t>s.topSellingItem</w:t>
      </w:r>
      <w:proofErr w:type="spellEnd"/>
      <w:r>
        <w:t>()}');</w:t>
      </w:r>
    </w:p>
    <w:p w:rsidR="007851C7" w:rsidRDefault="0085670F">
      <w:pPr>
        <w:pStyle w:val="CodeBlock"/>
      </w:pPr>
      <w:r>
        <w:t>}</w:t>
      </w:r>
    </w:p>
    <w:p w:rsidR="007851C7" w:rsidRDefault="0085670F">
      <w:pPr>
        <w:pStyle w:val="CodeBlock"/>
      </w:pPr>
      <w:r>
        <w:t xml:space="preserve"> </w:t>
      </w:r>
    </w:p>
    <w:p w:rsidR="007851C7" w:rsidRDefault="0085670F">
      <w:pPr>
        <w:pStyle w:val="CodeBlock"/>
      </w:pPr>
      <w:r>
        <w:t>// ---------------------------- MAIN MENU -------------------------</w:t>
      </w:r>
    </w:p>
    <w:p w:rsidR="007851C7" w:rsidRDefault="0085670F">
      <w:pPr>
        <w:pStyle w:val="CodeBlock"/>
      </w:pPr>
      <w:r>
        <w:t xml:space="preserve"> </w:t>
      </w:r>
    </w:p>
    <w:p w:rsidR="007851C7" w:rsidRDefault="0085670F">
      <w:pPr>
        <w:pStyle w:val="CodeBlock"/>
      </w:pPr>
      <w:proofErr w:type="gramStart"/>
      <w:r>
        <w:t>void</w:t>
      </w:r>
      <w:proofErr w:type="gramEnd"/>
      <w:r>
        <w:t xml:space="preserve"> </w:t>
      </w:r>
      <w:proofErr w:type="spellStart"/>
      <w:r>
        <w:t>runMenu</w:t>
      </w:r>
      <w:proofErr w:type="spellEnd"/>
      <w:r>
        <w:t>(</w:t>
      </w:r>
      <w:proofErr w:type="spellStart"/>
      <w:r>
        <w:t>PharmacyService</w:t>
      </w:r>
      <w:proofErr w:type="spellEnd"/>
      <w:r>
        <w:t xml:space="preserve"> s, User </w:t>
      </w:r>
      <w:proofErr w:type="spellStart"/>
      <w:r>
        <w:t>user</w:t>
      </w:r>
      <w:proofErr w:type="spellEnd"/>
      <w:r>
        <w:t xml:space="preserve">, </w:t>
      </w:r>
      <w:proofErr w:type="spellStart"/>
      <w:r>
        <w:t>DateTime</w:t>
      </w:r>
      <w:proofErr w:type="spellEnd"/>
      <w:r>
        <w:t xml:space="preserve"> today) {</w:t>
      </w:r>
    </w:p>
    <w:p w:rsidR="007851C7" w:rsidRDefault="0085670F">
      <w:pPr>
        <w:pStyle w:val="CodeBlock"/>
      </w:pPr>
      <w:r>
        <w:t xml:space="preserve">  </w:t>
      </w:r>
      <w:proofErr w:type="spellStart"/>
      <w:proofErr w:type="gramStart"/>
      <w:r>
        <w:t>var</w:t>
      </w:r>
      <w:proofErr w:type="spellEnd"/>
      <w:proofErr w:type="gramEnd"/>
      <w:r>
        <w:t xml:space="preserve"> running = true;</w:t>
      </w:r>
    </w:p>
    <w:p w:rsidR="007851C7" w:rsidRDefault="0085670F">
      <w:pPr>
        <w:pStyle w:val="CodeBlock"/>
      </w:pPr>
      <w:r>
        <w:t xml:space="preserve">  </w:t>
      </w:r>
      <w:proofErr w:type="gramStart"/>
      <w:r>
        <w:t>while</w:t>
      </w:r>
      <w:proofErr w:type="gramEnd"/>
      <w:r>
        <w:t xml:space="preserve"> (running) {</w:t>
      </w:r>
    </w:p>
    <w:p w:rsidR="007851C7" w:rsidRDefault="0085670F">
      <w:pPr>
        <w:pStyle w:val="CodeBlock"/>
      </w:pPr>
      <w:r>
        <w:t xml:space="preserve">    </w:t>
      </w:r>
      <w:proofErr w:type="spellStart"/>
      <w:proofErr w:type="gramStart"/>
      <w:r>
        <w:t>printMenu</w:t>
      </w:r>
      <w:proofErr w:type="spellEnd"/>
      <w:r>
        <w:t>(</w:t>
      </w:r>
      <w:proofErr w:type="gramEnd"/>
      <w:r>
        <w:t>user);</w:t>
      </w:r>
    </w:p>
    <w:p w:rsidR="007851C7" w:rsidRDefault="0085670F">
      <w:pPr>
        <w:pStyle w:val="CodeBlock"/>
      </w:pPr>
      <w:r>
        <w:t xml:space="preserve">    </w:t>
      </w:r>
      <w:proofErr w:type="gramStart"/>
      <w:r>
        <w:t>final</w:t>
      </w:r>
      <w:proofErr w:type="gramEnd"/>
      <w:r>
        <w:t xml:space="preserve"> choice = </w:t>
      </w:r>
      <w:proofErr w:type="spellStart"/>
      <w:r>
        <w:t>readText</w:t>
      </w:r>
      <w:proofErr w:type="spellEnd"/>
      <w:r>
        <w:t>('Enter choice: ');</w:t>
      </w:r>
    </w:p>
    <w:p w:rsidR="007851C7" w:rsidRDefault="0085670F">
      <w:pPr>
        <w:pStyle w:val="CodeBlock"/>
      </w:pPr>
      <w:r>
        <w:t xml:space="preserve">    </w:t>
      </w:r>
      <w:proofErr w:type="gramStart"/>
      <w:r>
        <w:t>switch</w:t>
      </w:r>
      <w:proofErr w:type="gramEnd"/>
      <w:r>
        <w:t xml:space="preserve"> (choice) {</w:t>
      </w:r>
    </w:p>
    <w:p w:rsidR="007851C7" w:rsidRDefault="0085670F">
      <w:pPr>
        <w:pStyle w:val="CodeBlock"/>
      </w:pPr>
      <w:r>
        <w:t xml:space="preserve">      </w:t>
      </w:r>
      <w:proofErr w:type="gramStart"/>
      <w:r>
        <w:t>case</w:t>
      </w:r>
      <w:proofErr w:type="gramEnd"/>
      <w:r>
        <w:t xml:space="preserve"> '1':</w:t>
      </w:r>
    </w:p>
    <w:p w:rsidR="007851C7" w:rsidRDefault="0085670F">
      <w:pPr>
        <w:pStyle w:val="CodeBlock"/>
      </w:pPr>
      <w:r>
        <w:t xml:space="preserve">        </w:t>
      </w:r>
      <w:proofErr w:type="spellStart"/>
      <w:proofErr w:type="gramStart"/>
      <w:r>
        <w:t>viewAll</w:t>
      </w:r>
      <w:proofErr w:type="spellEnd"/>
      <w:r>
        <w:t>(</w:t>
      </w:r>
      <w:proofErr w:type="gramEnd"/>
      <w:r>
        <w:t>s, today);</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'2':</w:t>
      </w:r>
    </w:p>
    <w:p w:rsidR="007851C7" w:rsidRDefault="0085670F">
      <w:pPr>
        <w:pStyle w:val="CodeBlock"/>
      </w:pPr>
      <w:r>
        <w:t xml:space="preserve">        </w:t>
      </w:r>
      <w:proofErr w:type="spellStart"/>
      <w:proofErr w:type="gramStart"/>
      <w:r>
        <w:t>searchFlow</w:t>
      </w:r>
      <w:proofErr w:type="spellEnd"/>
      <w:r>
        <w:t>(</w:t>
      </w:r>
      <w:proofErr w:type="gramEnd"/>
      <w:r>
        <w:t>s, today);</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'3':</w:t>
      </w:r>
    </w:p>
    <w:p w:rsidR="007851C7" w:rsidRDefault="0085670F">
      <w:pPr>
        <w:pStyle w:val="CodeBlock"/>
      </w:pPr>
      <w:r>
        <w:t xml:space="preserve">        </w:t>
      </w:r>
      <w:proofErr w:type="gramStart"/>
      <w:r>
        <w:t>if</w:t>
      </w:r>
      <w:proofErr w:type="gramEnd"/>
      <w:r>
        <w:t xml:space="preserve"> (</w:t>
      </w:r>
      <w:proofErr w:type="spellStart"/>
      <w:r>
        <w:t>user.isAdmin</w:t>
      </w:r>
      <w:proofErr w:type="spellEnd"/>
      <w:r>
        <w:t>) {</w:t>
      </w:r>
    </w:p>
    <w:p w:rsidR="007851C7" w:rsidRDefault="0085670F">
      <w:pPr>
        <w:pStyle w:val="CodeBlock"/>
      </w:pPr>
      <w:r>
        <w:t xml:space="preserve">          </w:t>
      </w:r>
      <w:proofErr w:type="spellStart"/>
      <w:proofErr w:type="gramStart"/>
      <w:r>
        <w:t>addMedicineFlow</w:t>
      </w:r>
      <w:proofErr w:type="spellEnd"/>
      <w:r>
        <w:t>(s)</w:t>
      </w:r>
      <w:proofErr w:type="gramEnd"/>
      <w:r>
        <w:t>;</w:t>
      </w:r>
    </w:p>
    <w:p w:rsidR="007851C7" w:rsidRDefault="0085670F">
      <w:pPr>
        <w:pStyle w:val="CodeBlock"/>
      </w:pPr>
      <w:r>
        <w:t xml:space="preserve">        } else {</w:t>
      </w:r>
    </w:p>
    <w:p w:rsidR="007851C7" w:rsidRDefault="0085670F">
      <w:pPr>
        <w:pStyle w:val="CodeBlock"/>
      </w:pPr>
      <w:r>
        <w:t xml:space="preserve">          </w:t>
      </w:r>
      <w:proofErr w:type="gramStart"/>
      <w:r>
        <w:t>print(</w:t>
      </w:r>
      <w:proofErr w:type="gramEnd"/>
      <w:r>
        <w:t>'Access denied: this option is for Admin only.');</w:t>
      </w:r>
    </w:p>
    <w:p w:rsidR="007851C7" w:rsidRDefault="0085670F">
      <w:pPr>
        <w:pStyle w:val="CodeBlock"/>
      </w:pPr>
      <w:r>
        <w:t xml:space="preserve">        }</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'4':</w:t>
      </w:r>
    </w:p>
    <w:p w:rsidR="007851C7" w:rsidRDefault="0085670F">
      <w:pPr>
        <w:pStyle w:val="CodeBlock"/>
      </w:pPr>
      <w:r>
        <w:t xml:space="preserve">        </w:t>
      </w:r>
      <w:proofErr w:type="gramStart"/>
      <w:r>
        <w:t>if</w:t>
      </w:r>
      <w:proofErr w:type="gramEnd"/>
      <w:r>
        <w:t xml:space="preserve"> (</w:t>
      </w:r>
      <w:proofErr w:type="spellStart"/>
      <w:r>
        <w:t>user.isAdmin</w:t>
      </w:r>
      <w:proofErr w:type="spellEnd"/>
      <w:r>
        <w:t>) {</w:t>
      </w:r>
    </w:p>
    <w:p w:rsidR="007851C7" w:rsidRDefault="0085670F">
      <w:pPr>
        <w:pStyle w:val="CodeBlock"/>
      </w:pPr>
      <w:r>
        <w:t xml:space="preserve">          </w:t>
      </w:r>
      <w:proofErr w:type="spellStart"/>
      <w:proofErr w:type="gramStart"/>
      <w:r>
        <w:t>restockFlow</w:t>
      </w:r>
      <w:proofErr w:type="spellEnd"/>
      <w:r>
        <w:t>(s)</w:t>
      </w:r>
      <w:proofErr w:type="gramEnd"/>
      <w:r>
        <w:t>;</w:t>
      </w:r>
    </w:p>
    <w:p w:rsidR="007851C7" w:rsidRDefault="0085670F">
      <w:pPr>
        <w:pStyle w:val="CodeBlock"/>
      </w:pPr>
      <w:r>
        <w:t xml:space="preserve">        } else {</w:t>
      </w:r>
    </w:p>
    <w:p w:rsidR="007851C7" w:rsidRDefault="0085670F">
      <w:pPr>
        <w:pStyle w:val="CodeBlock"/>
      </w:pPr>
      <w:r>
        <w:t xml:space="preserve">          </w:t>
      </w:r>
      <w:proofErr w:type="gramStart"/>
      <w:r>
        <w:t>print(</w:t>
      </w:r>
      <w:proofErr w:type="gramEnd"/>
      <w:r>
        <w:t>'Access denied: this option is for Admin only.');</w:t>
      </w:r>
    </w:p>
    <w:p w:rsidR="007851C7" w:rsidRDefault="0085670F">
      <w:pPr>
        <w:pStyle w:val="CodeBlock"/>
      </w:pPr>
      <w:r>
        <w:t xml:space="preserve">        }</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'5':</w:t>
      </w:r>
    </w:p>
    <w:p w:rsidR="007851C7" w:rsidRDefault="0085670F">
      <w:pPr>
        <w:pStyle w:val="CodeBlock"/>
      </w:pPr>
      <w:r>
        <w:t xml:space="preserve">        </w:t>
      </w:r>
      <w:proofErr w:type="spellStart"/>
      <w:proofErr w:type="gramStart"/>
      <w:r>
        <w:t>sellFlow</w:t>
      </w:r>
      <w:proofErr w:type="spellEnd"/>
      <w:r>
        <w:t>(</w:t>
      </w:r>
      <w:proofErr w:type="gramEnd"/>
      <w:r>
        <w:t>s, user, today);</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'6':</w:t>
      </w:r>
    </w:p>
    <w:p w:rsidR="007851C7" w:rsidRDefault="0085670F">
      <w:pPr>
        <w:pStyle w:val="CodeBlock"/>
      </w:pPr>
      <w:r>
        <w:t xml:space="preserve">        </w:t>
      </w:r>
      <w:proofErr w:type="spellStart"/>
      <w:proofErr w:type="gramStart"/>
      <w:r>
        <w:t>printAlerts</w:t>
      </w:r>
      <w:proofErr w:type="spellEnd"/>
      <w:r>
        <w:t>(</w:t>
      </w:r>
      <w:proofErr w:type="gramEnd"/>
      <w:r>
        <w:t>s, today);</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'7':</w:t>
      </w:r>
    </w:p>
    <w:p w:rsidR="007851C7" w:rsidRDefault="0085670F">
      <w:pPr>
        <w:pStyle w:val="CodeBlock"/>
      </w:pPr>
      <w:r>
        <w:t xml:space="preserve">        </w:t>
      </w:r>
      <w:proofErr w:type="gramStart"/>
      <w:r>
        <w:t>if</w:t>
      </w:r>
      <w:proofErr w:type="gramEnd"/>
      <w:r>
        <w:t xml:space="preserve"> (</w:t>
      </w:r>
      <w:proofErr w:type="spellStart"/>
      <w:r>
        <w:t>user.isAdmin</w:t>
      </w:r>
      <w:proofErr w:type="spellEnd"/>
      <w:r>
        <w:t>) {</w:t>
      </w:r>
    </w:p>
    <w:p w:rsidR="007851C7" w:rsidRDefault="0085670F">
      <w:pPr>
        <w:pStyle w:val="CodeBlock"/>
      </w:pPr>
      <w:r>
        <w:t xml:space="preserve">          </w:t>
      </w:r>
      <w:proofErr w:type="spellStart"/>
      <w:proofErr w:type="gramStart"/>
      <w:r>
        <w:t>salesReport</w:t>
      </w:r>
      <w:proofErr w:type="spellEnd"/>
      <w:r>
        <w:t>(s)</w:t>
      </w:r>
      <w:proofErr w:type="gramEnd"/>
      <w:r>
        <w:t>;</w:t>
      </w:r>
    </w:p>
    <w:p w:rsidR="007851C7" w:rsidRDefault="0085670F">
      <w:pPr>
        <w:pStyle w:val="CodeBlock"/>
      </w:pPr>
      <w:r>
        <w:t xml:space="preserve">        } else {</w:t>
      </w:r>
    </w:p>
    <w:p w:rsidR="007851C7" w:rsidRDefault="0085670F">
      <w:pPr>
        <w:pStyle w:val="CodeBlock"/>
      </w:pPr>
      <w:r>
        <w:t xml:space="preserve">          </w:t>
      </w:r>
      <w:proofErr w:type="gramStart"/>
      <w:r>
        <w:t>print(</w:t>
      </w:r>
      <w:proofErr w:type="gramEnd"/>
      <w:r>
        <w:t>'Access denied: this option is for Admin only.');</w:t>
      </w:r>
    </w:p>
    <w:p w:rsidR="007851C7" w:rsidRDefault="0085670F">
      <w:pPr>
        <w:pStyle w:val="CodeBlock"/>
      </w:pPr>
      <w:r>
        <w:t xml:space="preserve">        }</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case</w:t>
      </w:r>
      <w:proofErr w:type="gramEnd"/>
      <w:r>
        <w:t xml:space="preserve"> '0':</w:t>
      </w:r>
    </w:p>
    <w:p w:rsidR="007851C7" w:rsidRDefault="0085670F">
      <w:pPr>
        <w:pStyle w:val="CodeBlock"/>
      </w:pPr>
      <w:r>
        <w:t xml:space="preserve">        </w:t>
      </w:r>
      <w:proofErr w:type="gramStart"/>
      <w:r>
        <w:t>running</w:t>
      </w:r>
      <w:proofErr w:type="gramEnd"/>
      <w:r>
        <w:t xml:space="preserve"> = false;</w:t>
      </w:r>
    </w:p>
    <w:p w:rsidR="007851C7" w:rsidRDefault="0085670F">
      <w:pPr>
        <w:pStyle w:val="CodeBlock"/>
      </w:pPr>
      <w:r>
        <w:t xml:space="preserve">        </w:t>
      </w:r>
      <w:proofErr w:type="gramStart"/>
      <w:r>
        <w:t>break</w:t>
      </w:r>
      <w:proofErr w:type="gramEnd"/>
      <w:r>
        <w:t>;</w:t>
      </w:r>
    </w:p>
    <w:p w:rsidR="007851C7" w:rsidRDefault="0085670F">
      <w:pPr>
        <w:pStyle w:val="CodeBlock"/>
      </w:pPr>
      <w:r>
        <w:t xml:space="preserve">      </w:t>
      </w:r>
      <w:proofErr w:type="gramStart"/>
      <w:r>
        <w:t>default</w:t>
      </w:r>
      <w:proofErr w:type="gramEnd"/>
      <w:r>
        <w:t>:</w:t>
      </w:r>
    </w:p>
    <w:p w:rsidR="007851C7" w:rsidRDefault="0085670F">
      <w:pPr>
        <w:pStyle w:val="CodeBlock"/>
      </w:pPr>
      <w:r>
        <w:t xml:space="preserve">        </w:t>
      </w:r>
      <w:proofErr w:type="gramStart"/>
      <w:r>
        <w:t>print(</w:t>
      </w:r>
      <w:proofErr w:type="gramEnd"/>
      <w:r>
        <w:t>'Invalid choice. Please enter a number from the menu.');</w:t>
      </w:r>
    </w:p>
    <w:p w:rsidR="007851C7" w:rsidRDefault="0085670F">
      <w:pPr>
        <w:pStyle w:val="CodeBlock"/>
      </w:pPr>
      <w:r>
        <w:t xml:space="preserve">    }</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w:t>
      </w:r>
    </w:p>
    <w:p w:rsidR="007851C7" w:rsidRDefault="0085670F">
      <w:pPr>
        <w:pStyle w:val="CodeBlock"/>
      </w:pPr>
      <w:proofErr w:type="gramStart"/>
      <w:r>
        <w:t>void</w:t>
      </w:r>
      <w:proofErr w:type="gramEnd"/>
      <w:r>
        <w:t xml:space="preserve"> main() {</w:t>
      </w:r>
    </w:p>
    <w:p w:rsidR="007851C7" w:rsidRDefault="0085670F">
      <w:pPr>
        <w:pStyle w:val="CodeBlock"/>
      </w:pPr>
      <w:r>
        <w:t xml:space="preserve">  </w:t>
      </w:r>
      <w:proofErr w:type="gramStart"/>
      <w:r>
        <w:t>final</w:t>
      </w:r>
      <w:proofErr w:type="gramEnd"/>
      <w:r>
        <w:t xml:space="preserve"> service = </w:t>
      </w:r>
      <w:proofErr w:type="spellStart"/>
      <w:r>
        <w:t>PharmacyService</w:t>
      </w:r>
      <w:proofErr w:type="spellEnd"/>
      <w:r>
        <w:t>();</w:t>
      </w:r>
    </w:p>
    <w:p w:rsidR="007851C7" w:rsidRDefault="0085670F">
      <w:pPr>
        <w:pStyle w:val="CodeBlock"/>
      </w:pPr>
      <w:r>
        <w:t xml:space="preserve">  </w:t>
      </w:r>
      <w:proofErr w:type="spellStart"/>
      <w:proofErr w:type="gramStart"/>
      <w:r>
        <w:t>service.loadSampleData</w:t>
      </w:r>
      <w:proofErr w:type="spellEnd"/>
      <w:r>
        <w:t>(</w:t>
      </w:r>
      <w:proofErr w:type="gramEnd"/>
      <w:r>
        <w:t>);</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now = </w:t>
      </w:r>
      <w:proofErr w:type="spellStart"/>
      <w:r>
        <w:t>DateTime.now</w:t>
      </w:r>
      <w:proofErr w:type="spellEnd"/>
      <w:r>
        <w:t>();</w:t>
      </w:r>
    </w:p>
    <w:p w:rsidR="007851C7" w:rsidRDefault="0085670F">
      <w:pPr>
        <w:pStyle w:val="CodeBlock"/>
      </w:pPr>
      <w:r>
        <w:t xml:space="preserve">  </w:t>
      </w:r>
      <w:proofErr w:type="gramStart"/>
      <w:r>
        <w:t>final</w:t>
      </w:r>
      <w:proofErr w:type="gramEnd"/>
      <w:r>
        <w:t xml:space="preserve"> today = </w:t>
      </w:r>
      <w:proofErr w:type="spellStart"/>
      <w:r>
        <w:t>DateTime</w:t>
      </w:r>
      <w:proofErr w:type="spellEnd"/>
      <w:r>
        <w:t>(</w:t>
      </w:r>
      <w:proofErr w:type="spellStart"/>
      <w:r>
        <w:t>now.year</w:t>
      </w:r>
      <w:proofErr w:type="spellEnd"/>
      <w:r>
        <w:t xml:space="preserve">, </w:t>
      </w:r>
      <w:proofErr w:type="spellStart"/>
      <w:r>
        <w:t>now.month</w:t>
      </w:r>
      <w:proofErr w:type="spellEnd"/>
      <w:r>
        <w:t xml:space="preserve">, </w:t>
      </w:r>
      <w:proofErr w:type="spellStart"/>
      <w:r>
        <w:t>now.day</w:t>
      </w:r>
      <w:proofErr w:type="spellEnd"/>
      <w:r>
        <w:t>);</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 * 47);</w:t>
      </w:r>
    </w:p>
    <w:p w:rsidR="007851C7" w:rsidRDefault="0085670F">
      <w:pPr>
        <w:pStyle w:val="CodeBlock"/>
      </w:pPr>
      <w:r>
        <w:t xml:space="preserve">  </w:t>
      </w:r>
      <w:proofErr w:type="gramStart"/>
      <w:r>
        <w:t>print(</w:t>
      </w:r>
      <w:proofErr w:type="gramEnd"/>
      <w:r>
        <w:t>center('PHARMATRACK SL', 47));</w:t>
      </w:r>
    </w:p>
    <w:p w:rsidR="007851C7" w:rsidRDefault="0085670F">
      <w:pPr>
        <w:pStyle w:val="CodeBlock"/>
      </w:pPr>
      <w:r>
        <w:t xml:space="preserve">  </w:t>
      </w:r>
      <w:proofErr w:type="gramStart"/>
      <w:r>
        <w:t>print(</w:t>
      </w:r>
      <w:proofErr w:type="gramEnd"/>
      <w:r>
        <w:t>center('Pharmacy Inventory &amp; Sales System', 47));</w:t>
      </w:r>
    </w:p>
    <w:p w:rsidR="007851C7" w:rsidRDefault="0085670F">
      <w:pPr>
        <w:pStyle w:val="CodeBlock"/>
      </w:pPr>
      <w:r>
        <w:t xml:space="preserve">  </w:t>
      </w:r>
      <w:proofErr w:type="gramStart"/>
      <w:r>
        <w:t>print(</w:t>
      </w:r>
      <w:proofErr w:type="gramEnd"/>
      <w:r>
        <w:t>'=' * 47);</w:t>
      </w:r>
    </w:p>
    <w:p w:rsidR="007851C7" w:rsidRDefault="0085670F">
      <w:pPr>
        <w:pStyle w:val="CodeBlock"/>
      </w:pPr>
      <w:r>
        <w:t xml:space="preserve"> </w:t>
      </w:r>
    </w:p>
    <w:p w:rsidR="007851C7" w:rsidRDefault="0085670F">
      <w:pPr>
        <w:pStyle w:val="CodeBlock"/>
      </w:pPr>
      <w:r>
        <w:t xml:space="preserve">  </w:t>
      </w:r>
      <w:proofErr w:type="gramStart"/>
      <w:r>
        <w:t>final</w:t>
      </w:r>
      <w:proofErr w:type="gramEnd"/>
      <w:r>
        <w:t xml:space="preserve"> user = login(</w:t>
      </w:r>
      <w:proofErr w:type="spellStart"/>
      <w:r>
        <w:t>service.users</w:t>
      </w:r>
      <w:proofErr w:type="spellEnd"/>
      <w:r>
        <w:t>);</w:t>
      </w:r>
    </w:p>
    <w:p w:rsidR="007851C7" w:rsidRDefault="0085670F">
      <w:pPr>
        <w:pStyle w:val="CodeBlock"/>
      </w:pPr>
      <w:r>
        <w:t xml:space="preserve">  </w:t>
      </w:r>
      <w:proofErr w:type="gramStart"/>
      <w:r>
        <w:t>if</w:t>
      </w:r>
      <w:proofErr w:type="gramEnd"/>
      <w:r>
        <w:t xml:space="preserve"> (user == null) {</w:t>
      </w:r>
    </w:p>
    <w:p w:rsidR="007851C7" w:rsidRDefault="0085670F">
      <w:pPr>
        <w:pStyle w:val="CodeBlock"/>
      </w:pPr>
      <w:r>
        <w:t xml:space="preserve">    </w:t>
      </w:r>
      <w:proofErr w:type="gramStart"/>
      <w:r>
        <w:t>print(</w:t>
      </w:r>
      <w:proofErr w:type="gramEnd"/>
      <w:r>
        <w:t>'Too many failed attempts. Exiting.');</w:t>
      </w:r>
    </w:p>
    <w:p w:rsidR="007851C7" w:rsidRDefault="0085670F">
      <w:pPr>
        <w:pStyle w:val="CodeBlock"/>
      </w:pPr>
      <w:r>
        <w:t xml:space="preserve">    </w:t>
      </w:r>
      <w:proofErr w:type="gramStart"/>
      <w:r>
        <w:t>return</w:t>
      </w:r>
      <w:proofErr w:type="gramEnd"/>
      <w:r>
        <w:t>;</w:t>
      </w:r>
    </w:p>
    <w:p w:rsidR="007851C7" w:rsidRDefault="0085670F">
      <w:pPr>
        <w:pStyle w:val="CodeBlock"/>
      </w:pPr>
      <w:r>
        <w:t xml:space="preserve">  }</w:t>
      </w:r>
    </w:p>
    <w:p w:rsidR="007851C7" w:rsidRDefault="0085670F">
      <w:pPr>
        <w:pStyle w:val="CodeBlock"/>
      </w:pPr>
      <w:r>
        <w:t xml:space="preserve">  </w:t>
      </w:r>
      <w:proofErr w:type="gramStart"/>
      <w:r>
        <w:t>print(</w:t>
      </w:r>
      <w:proofErr w:type="gramEnd"/>
      <w:r>
        <w:t>'\</w:t>
      </w:r>
      <w:proofErr w:type="spellStart"/>
      <w:r>
        <w:t>nWelcome</w:t>
      </w:r>
      <w:proofErr w:type="spellEnd"/>
      <w:r>
        <w:t>, ${</w:t>
      </w:r>
      <w:proofErr w:type="spellStart"/>
      <w:r>
        <w:t>user.username</w:t>
      </w:r>
      <w:proofErr w:type="spellEnd"/>
      <w:r>
        <w:t>} (${</w:t>
      </w:r>
      <w:proofErr w:type="spellStart"/>
      <w:r>
        <w:t>user.role</w:t>
      </w:r>
      <w:proofErr w:type="spellEnd"/>
      <w:r>
        <w:t>})!');</w:t>
      </w:r>
    </w:p>
    <w:p w:rsidR="007851C7" w:rsidRDefault="0085670F">
      <w:pPr>
        <w:pStyle w:val="CodeBlock"/>
      </w:pPr>
      <w:r>
        <w:t xml:space="preserve">  </w:t>
      </w:r>
      <w:proofErr w:type="spellStart"/>
      <w:proofErr w:type="gramStart"/>
      <w:r>
        <w:t>runMenu</w:t>
      </w:r>
      <w:proofErr w:type="spellEnd"/>
      <w:r>
        <w:t>(</w:t>
      </w:r>
      <w:proofErr w:type="gramEnd"/>
      <w:r>
        <w:t>service, user, today);</w:t>
      </w:r>
    </w:p>
    <w:p w:rsidR="007851C7" w:rsidRDefault="0085670F">
      <w:pPr>
        <w:pStyle w:val="CodeBlock"/>
      </w:pPr>
      <w:r>
        <w:t xml:space="preserve">  </w:t>
      </w:r>
      <w:proofErr w:type="gramStart"/>
      <w:r>
        <w:t>print(</w:t>
      </w:r>
      <w:proofErr w:type="gramEnd"/>
      <w:r>
        <w:t>'\</w:t>
      </w:r>
      <w:proofErr w:type="spellStart"/>
      <w:r>
        <w:t>nLogged</w:t>
      </w:r>
      <w:proofErr w:type="spellEnd"/>
      <w:r>
        <w:t xml:space="preserve"> out. Goodbye!');</w:t>
      </w:r>
    </w:p>
    <w:p w:rsidR="007851C7" w:rsidRDefault="0085670F">
      <w:pPr>
        <w:pStyle w:val="CodeBlock"/>
      </w:pPr>
      <w:r>
        <w:t>}</w:t>
      </w:r>
    </w:p>
    <w:p w:rsidR="007851C7" w:rsidRDefault="0085670F">
      <w:pPr>
        <w:pStyle w:val="CodeBlock"/>
      </w:pPr>
      <w:r>
        <w:t xml:space="preserve"> </w:t>
      </w:r>
    </w:p>
    <w:p w:rsidR="007851C7" w:rsidRDefault="007851C7">
      <w:pPr>
        <w:spacing w:after="40"/>
      </w:pPr>
    </w:p>
    <w:p w:rsidR="007851C7" w:rsidRDefault="0085670F" w:rsidP="00927634">
      <w:pPr>
        <w:pStyle w:val="Heading1"/>
        <w:ind w:left="720" w:firstLine="720"/>
      </w:pPr>
      <w:bookmarkStart w:id="26" w:name="_Toc242980941"/>
      <w:r>
        <w:lastRenderedPageBreak/>
        <w:t xml:space="preserve">6. </w:t>
      </w:r>
      <w:proofErr w:type="spellStart"/>
      <w:r w:rsidRPr="00194A4B">
        <w:rPr>
          <w:rFonts w:ascii="Tahoma" w:hAnsi="Tahoma" w:cs="Tahoma"/>
        </w:rPr>
        <w:t>GitHub</w:t>
      </w:r>
      <w:proofErr w:type="spellEnd"/>
      <w:r w:rsidRPr="00194A4B">
        <w:rPr>
          <w:rFonts w:ascii="Tahoma" w:hAnsi="Tahoma" w:cs="Tahoma"/>
        </w:rPr>
        <w:t xml:space="preserve"> Repository / Submitted Source Code</w:t>
      </w:r>
      <w:bookmarkEnd w:id="26"/>
    </w:p>
    <w:p w:rsidR="007851C7" w:rsidRDefault="0085670F">
      <w:r>
        <w:t xml:space="preserve">The source code is submitted in two ways: the complete listing in Section 5, and a </w:t>
      </w:r>
      <w:proofErr w:type="spellStart"/>
      <w:r>
        <w:t>GitHub</w:t>
      </w:r>
      <w:proofErr w:type="spellEnd"/>
      <w:r>
        <w:t xml:space="preserve"> repository that contains the full project.</w:t>
      </w:r>
    </w:p>
    <w:tbl>
      <w:tblPr>
        <w:tblStyle w:val="TableGrid"/>
        <w:tblW w:w="9060" w:type="dxa"/>
        <w:jc w:val="center"/>
        <w:tblLayout w:type="fixed"/>
        <w:tblLook w:val="04A0" w:firstRow="1" w:lastRow="0" w:firstColumn="1" w:lastColumn="0" w:noHBand="0" w:noVBand="1"/>
      </w:tblPr>
      <w:tblGrid>
        <w:gridCol w:w="2411"/>
        <w:gridCol w:w="6649"/>
      </w:tblGrid>
      <w:tr w:rsidR="007851C7">
        <w:trPr>
          <w:cantSplit/>
          <w:tblHeader/>
          <w:jc w:val="center"/>
        </w:trPr>
        <w:tc>
          <w:tcPr>
            <w:tcW w:w="2411" w:type="dxa"/>
            <w:tcBorders>
              <w:bottom w:val="single" w:sz="12" w:space="0" w:color="000000"/>
            </w:tcBorders>
          </w:tcPr>
          <w:p w:rsidR="007851C7" w:rsidRDefault="0085670F">
            <w:pPr>
              <w:pStyle w:val="CellText"/>
              <w:spacing w:before="40" w:after="40"/>
            </w:pPr>
            <w:r>
              <w:rPr>
                <w:b/>
              </w:rPr>
              <w:t>Item</w:t>
            </w:r>
          </w:p>
        </w:tc>
        <w:tc>
          <w:tcPr>
            <w:tcW w:w="6649" w:type="dxa"/>
            <w:tcBorders>
              <w:bottom w:val="single" w:sz="12" w:space="0" w:color="000000"/>
            </w:tcBorders>
          </w:tcPr>
          <w:p w:rsidR="007851C7" w:rsidRDefault="0085670F">
            <w:pPr>
              <w:pStyle w:val="CellText"/>
              <w:spacing w:before="40" w:after="40"/>
            </w:pPr>
            <w:r>
              <w:rPr>
                <w:b/>
              </w:rPr>
              <w:t>Details</w:t>
            </w:r>
          </w:p>
        </w:tc>
      </w:tr>
      <w:tr w:rsidR="007851C7">
        <w:trPr>
          <w:cantSplit/>
          <w:jc w:val="center"/>
        </w:trPr>
        <w:tc>
          <w:tcPr>
            <w:tcW w:w="2411" w:type="dxa"/>
          </w:tcPr>
          <w:p w:rsidR="007851C7" w:rsidRDefault="0085670F">
            <w:pPr>
              <w:pStyle w:val="CellText"/>
              <w:spacing w:before="40" w:after="40"/>
            </w:pPr>
            <w:r>
              <w:t>Repository name</w:t>
            </w:r>
          </w:p>
        </w:tc>
        <w:tc>
          <w:tcPr>
            <w:tcW w:w="6649" w:type="dxa"/>
          </w:tcPr>
          <w:p w:rsidR="007851C7" w:rsidRDefault="0085670F">
            <w:pPr>
              <w:pStyle w:val="CellText"/>
              <w:spacing w:before="40" w:after="40"/>
            </w:pPr>
            <w:proofErr w:type="spellStart"/>
            <w:r>
              <w:t>pharmatrack-sl</w:t>
            </w:r>
            <w:proofErr w:type="spellEnd"/>
          </w:p>
        </w:tc>
      </w:tr>
      <w:tr w:rsidR="007851C7">
        <w:trPr>
          <w:cantSplit/>
          <w:jc w:val="center"/>
        </w:trPr>
        <w:tc>
          <w:tcPr>
            <w:tcW w:w="2411" w:type="dxa"/>
          </w:tcPr>
          <w:p w:rsidR="007851C7" w:rsidRDefault="0085670F">
            <w:pPr>
              <w:pStyle w:val="CellText"/>
              <w:spacing w:before="40" w:after="40"/>
            </w:pPr>
            <w:r>
              <w:t>Repository link</w:t>
            </w:r>
          </w:p>
        </w:tc>
        <w:tc>
          <w:tcPr>
            <w:tcW w:w="6649" w:type="dxa"/>
          </w:tcPr>
          <w:p w:rsidR="007851C7" w:rsidRDefault="0085670F">
            <w:pPr>
              <w:pStyle w:val="CellText"/>
              <w:spacing w:before="40" w:after="40"/>
            </w:pPr>
            <w:r>
              <w:t>https://github.com/[your-username]/pharmatrack-sl</w:t>
            </w:r>
          </w:p>
        </w:tc>
      </w:tr>
      <w:tr w:rsidR="007851C7">
        <w:trPr>
          <w:cantSplit/>
          <w:jc w:val="center"/>
        </w:trPr>
        <w:tc>
          <w:tcPr>
            <w:tcW w:w="2411" w:type="dxa"/>
          </w:tcPr>
          <w:p w:rsidR="007851C7" w:rsidRDefault="0085670F">
            <w:pPr>
              <w:pStyle w:val="CellText"/>
              <w:spacing w:before="40" w:after="40"/>
            </w:pPr>
            <w:r>
              <w:t>Visibility</w:t>
            </w:r>
          </w:p>
        </w:tc>
        <w:tc>
          <w:tcPr>
            <w:tcW w:w="6649" w:type="dxa"/>
          </w:tcPr>
          <w:p w:rsidR="007851C7" w:rsidRDefault="0085670F">
            <w:pPr>
              <w:pStyle w:val="CellText"/>
              <w:spacing w:before="40" w:after="40"/>
            </w:pPr>
            <w:r>
              <w:t>Public (or private with the examiner added as a collaborator)</w:t>
            </w:r>
          </w:p>
        </w:tc>
      </w:tr>
      <w:tr w:rsidR="007851C7">
        <w:trPr>
          <w:cantSplit/>
          <w:jc w:val="center"/>
        </w:trPr>
        <w:tc>
          <w:tcPr>
            <w:tcW w:w="2411" w:type="dxa"/>
          </w:tcPr>
          <w:p w:rsidR="007851C7" w:rsidRDefault="0085670F">
            <w:pPr>
              <w:pStyle w:val="CellText"/>
              <w:spacing w:before="40" w:after="40"/>
            </w:pPr>
            <w:r>
              <w:t>Main file</w:t>
            </w:r>
          </w:p>
        </w:tc>
        <w:tc>
          <w:tcPr>
            <w:tcW w:w="6649" w:type="dxa"/>
          </w:tcPr>
          <w:p w:rsidR="007851C7" w:rsidRDefault="0085670F">
            <w:pPr>
              <w:pStyle w:val="CellText"/>
              <w:spacing w:before="40" w:after="40"/>
            </w:pPr>
            <w:r>
              <w:t>bin/</w:t>
            </w:r>
            <w:proofErr w:type="spellStart"/>
            <w:r>
              <w:t>pharmatrack_sl.dart</w:t>
            </w:r>
            <w:proofErr w:type="spellEnd"/>
          </w:p>
        </w:tc>
      </w:tr>
      <w:tr w:rsidR="007851C7">
        <w:trPr>
          <w:cantSplit/>
          <w:jc w:val="center"/>
        </w:trPr>
        <w:tc>
          <w:tcPr>
            <w:tcW w:w="2411" w:type="dxa"/>
          </w:tcPr>
          <w:p w:rsidR="007851C7" w:rsidRDefault="0085670F">
            <w:pPr>
              <w:pStyle w:val="CellText"/>
              <w:spacing w:before="40" w:after="40"/>
            </w:pPr>
            <w:r>
              <w:t>Language / SDK</w:t>
            </w:r>
          </w:p>
        </w:tc>
        <w:tc>
          <w:tcPr>
            <w:tcW w:w="6649" w:type="dxa"/>
          </w:tcPr>
          <w:p w:rsidR="007851C7" w:rsidRDefault="0085670F">
            <w:pPr>
              <w:pStyle w:val="CellText"/>
              <w:spacing w:before="40" w:after="40"/>
            </w:pPr>
            <w:r>
              <w:t>Dart 3.x</w:t>
            </w:r>
          </w:p>
        </w:tc>
      </w:tr>
    </w:tbl>
    <w:p w:rsidR="007851C7" w:rsidRDefault="007851C7">
      <w:pPr>
        <w:spacing w:after="0" w:line="200" w:lineRule="exact"/>
      </w:pPr>
    </w:p>
    <w:p w:rsidR="007851C7" w:rsidRPr="00194A4B" w:rsidRDefault="0085670F">
      <w:pPr>
        <w:pStyle w:val="Heading2"/>
        <w:rPr>
          <w:rFonts w:ascii="Tahoma" w:hAnsi="Tahoma" w:cs="Tahoma"/>
        </w:rPr>
      </w:pPr>
      <w:bookmarkStart w:id="27" w:name="_Toc242980942"/>
      <w:r>
        <w:t xml:space="preserve">6.1 </w:t>
      </w:r>
      <w:r w:rsidRPr="00194A4B">
        <w:rPr>
          <w:rFonts w:ascii="Tahoma" w:hAnsi="Tahoma" w:cs="Tahoma"/>
        </w:rPr>
        <w:t>Repository Structure</w:t>
      </w:r>
      <w:bookmarkEnd w:id="27"/>
    </w:p>
    <w:p w:rsidR="007851C7" w:rsidRDefault="0085670F">
      <w:pPr>
        <w:pStyle w:val="CodeBlock"/>
      </w:pPr>
      <w:proofErr w:type="spellStart"/>
      <w:proofErr w:type="gramStart"/>
      <w:r>
        <w:t>pharmatrack-sl</w:t>
      </w:r>
      <w:proofErr w:type="spellEnd"/>
      <w:proofErr w:type="gramEnd"/>
      <w:r>
        <w:t>/</w:t>
      </w:r>
    </w:p>
    <w:p w:rsidR="007851C7" w:rsidRDefault="0085670F">
      <w:pPr>
        <w:pStyle w:val="CodeBlock"/>
      </w:pPr>
      <w:r>
        <w:t xml:space="preserve">  </w:t>
      </w:r>
      <w:proofErr w:type="gramStart"/>
      <w:r>
        <w:t>bin</w:t>
      </w:r>
      <w:proofErr w:type="gramEnd"/>
      <w:r>
        <w:t>/</w:t>
      </w:r>
    </w:p>
    <w:p w:rsidR="007851C7" w:rsidRDefault="0085670F">
      <w:pPr>
        <w:pStyle w:val="CodeBlock"/>
      </w:pPr>
      <w:r>
        <w:t xml:space="preserve">    </w:t>
      </w:r>
      <w:proofErr w:type="spellStart"/>
      <w:r>
        <w:t>pharmatrack_sl.dart</w:t>
      </w:r>
      <w:proofErr w:type="spellEnd"/>
      <w:r>
        <w:t xml:space="preserve">     &lt;- the Dart prototype (Section 5)</w:t>
      </w:r>
    </w:p>
    <w:p w:rsidR="007851C7" w:rsidRDefault="0085670F">
      <w:pPr>
        <w:pStyle w:val="CodeBlock"/>
      </w:pPr>
      <w:r>
        <w:t xml:space="preserve">  </w:t>
      </w:r>
      <w:proofErr w:type="spellStart"/>
      <w:r>
        <w:t>pubspec.yaml</w:t>
      </w:r>
      <w:proofErr w:type="spellEnd"/>
      <w:r>
        <w:t xml:space="preserve">              &lt;- project settings created by Dart</w:t>
      </w:r>
    </w:p>
    <w:p w:rsidR="007851C7" w:rsidRDefault="0085670F">
      <w:pPr>
        <w:pStyle w:val="CodeBlock"/>
      </w:pPr>
      <w:r>
        <w:t xml:space="preserve">  README.md                 &lt;- how to run the program</w:t>
      </w:r>
    </w:p>
    <w:p w:rsidR="007851C7" w:rsidRDefault="0085670F">
      <w:pPr>
        <w:pStyle w:val="CodeBlock"/>
      </w:pPr>
      <w:r>
        <w:t xml:space="preserve">  .</w:t>
      </w:r>
      <w:proofErr w:type="spellStart"/>
      <w:r>
        <w:t>gitignore</w:t>
      </w:r>
      <w:proofErr w:type="spellEnd"/>
      <w:r>
        <w:t xml:space="preserve">                &lt;- created by Dart</w:t>
      </w:r>
    </w:p>
    <w:p w:rsidR="007851C7" w:rsidRDefault="0085670F">
      <w:pPr>
        <w:pStyle w:val="CodeBlock"/>
      </w:pPr>
      <w:r>
        <w:t xml:space="preserve">  </w:t>
      </w:r>
      <w:proofErr w:type="gramStart"/>
      <w:r>
        <w:t>docs</w:t>
      </w:r>
      <w:proofErr w:type="gramEnd"/>
      <w:r>
        <w:t>/</w:t>
      </w:r>
    </w:p>
    <w:p w:rsidR="007851C7" w:rsidRDefault="0085670F">
      <w:pPr>
        <w:pStyle w:val="CodeBlock"/>
      </w:pPr>
      <w:r>
        <w:t xml:space="preserve">    </w:t>
      </w:r>
      <w:proofErr w:type="gramStart"/>
      <w:r>
        <w:t>screenshots</w:t>
      </w:r>
      <w:proofErr w:type="gramEnd"/>
      <w:r>
        <w:t>/            &lt;- program screenshots (Section 7)</w:t>
      </w:r>
    </w:p>
    <w:p w:rsidR="007851C7" w:rsidRDefault="007851C7">
      <w:pPr>
        <w:spacing w:after="40"/>
      </w:pPr>
    </w:p>
    <w:p w:rsidR="007851C7" w:rsidRDefault="0085670F">
      <w:pPr>
        <w:pStyle w:val="Heading2"/>
      </w:pPr>
      <w:bookmarkStart w:id="28" w:name="_Toc242980943"/>
      <w:r>
        <w:t xml:space="preserve">6.2 </w:t>
      </w:r>
      <w:r w:rsidRPr="00194A4B">
        <w:rPr>
          <w:rFonts w:ascii="Tahoma" w:hAnsi="Tahoma" w:cs="Tahoma"/>
        </w:rPr>
        <w:t>Steps Used to Create and Upload the Repository</w:t>
      </w:r>
      <w:bookmarkEnd w:id="28"/>
    </w:p>
    <w:p w:rsidR="007851C7" w:rsidRDefault="0085670F">
      <w:pPr>
        <w:pStyle w:val="CodeBlock"/>
      </w:pPr>
      <w:proofErr w:type="gramStart"/>
      <w:r>
        <w:t>dart</w:t>
      </w:r>
      <w:proofErr w:type="gramEnd"/>
      <w:r>
        <w:t xml:space="preserve"> create -t console </w:t>
      </w:r>
      <w:proofErr w:type="spellStart"/>
      <w:r>
        <w:t>pharmatrack_sl</w:t>
      </w:r>
      <w:proofErr w:type="spellEnd"/>
    </w:p>
    <w:p w:rsidR="007851C7" w:rsidRDefault="0085670F">
      <w:pPr>
        <w:pStyle w:val="CodeBlock"/>
      </w:pPr>
      <w:proofErr w:type="gramStart"/>
      <w:r>
        <w:t>cd</w:t>
      </w:r>
      <w:proofErr w:type="gramEnd"/>
      <w:r>
        <w:t xml:space="preserve"> </w:t>
      </w:r>
      <w:proofErr w:type="spellStart"/>
      <w:r>
        <w:t>pharmatrack_sl</w:t>
      </w:r>
      <w:proofErr w:type="spellEnd"/>
    </w:p>
    <w:p w:rsidR="007851C7" w:rsidRDefault="0085670F">
      <w:pPr>
        <w:pStyle w:val="CodeBlock"/>
      </w:pPr>
      <w:r>
        <w:t xml:space="preserve"># </w:t>
      </w:r>
      <w:proofErr w:type="gramStart"/>
      <w:r>
        <w:t>replace</w:t>
      </w:r>
      <w:proofErr w:type="gramEnd"/>
      <w:r>
        <w:t xml:space="preserve"> the contents of bin/</w:t>
      </w:r>
      <w:proofErr w:type="spellStart"/>
      <w:r>
        <w:t>pharmatrack_sl.dart</w:t>
      </w:r>
      <w:proofErr w:type="spellEnd"/>
      <w:r>
        <w:t xml:space="preserve"> with the prototype code</w:t>
      </w:r>
    </w:p>
    <w:p w:rsidR="007851C7" w:rsidRDefault="0085670F">
      <w:pPr>
        <w:pStyle w:val="CodeBlock"/>
      </w:pPr>
      <w:proofErr w:type="gramStart"/>
      <w:r>
        <w:t>dart</w:t>
      </w:r>
      <w:proofErr w:type="gramEnd"/>
      <w:r>
        <w:t xml:space="preserve"> run</w:t>
      </w:r>
    </w:p>
    <w:p w:rsidR="007851C7" w:rsidRDefault="0085670F">
      <w:pPr>
        <w:pStyle w:val="CodeBlock"/>
      </w:pPr>
      <w:r>
        <w:t xml:space="preserve"> </w:t>
      </w:r>
    </w:p>
    <w:p w:rsidR="007851C7" w:rsidRDefault="0085670F">
      <w:pPr>
        <w:pStyle w:val="CodeBlock"/>
      </w:pPr>
      <w:proofErr w:type="spellStart"/>
      <w:proofErr w:type="gramStart"/>
      <w:r>
        <w:t>git</w:t>
      </w:r>
      <w:proofErr w:type="spellEnd"/>
      <w:proofErr w:type="gramEnd"/>
      <w:r>
        <w:t xml:space="preserve"> </w:t>
      </w:r>
      <w:proofErr w:type="spellStart"/>
      <w:r>
        <w:t>init</w:t>
      </w:r>
      <w:proofErr w:type="spellEnd"/>
    </w:p>
    <w:p w:rsidR="007851C7" w:rsidRDefault="0085670F">
      <w:pPr>
        <w:pStyle w:val="CodeBlock"/>
      </w:pPr>
      <w:proofErr w:type="spellStart"/>
      <w:proofErr w:type="gramStart"/>
      <w:r>
        <w:t>git</w:t>
      </w:r>
      <w:proofErr w:type="spellEnd"/>
      <w:proofErr w:type="gramEnd"/>
      <w:r>
        <w:t xml:space="preserve"> add .</w:t>
      </w:r>
    </w:p>
    <w:p w:rsidR="007851C7" w:rsidRDefault="0085670F">
      <w:pPr>
        <w:pStyle w:val="CodeBlock"/>
      </w:pPr>
      <w:proofErr w:type="spellStart"/>
      <w:proofErr w:type="gramStart"/>
      <w:r>
        <w:t>git</w:t>
      </w:r>
      <w:proofErr w:type="spellEnd"/>
      <w:proofErr w:type="gramEnd"/>
      <w:r>
        <w:t xml:space="preserve"> commit -m "Initial commit: </w:t>
      </w:r>
      <w:proofErr w:type="spellStart"/>
      <w:r>
        <w:t>PharmaTrack</w:t>
      </w:r>
      <w:proofErr w:type="spellEnd"/>
      <w:r>
        <w:t xml:space="preserve"> SL Dart console prototype"</w:t>
      </w:r>
    </w:p>
    <w:p w:rsidR="007851C7" w:rsidRDefault="0085670F">
      <w:pPr>
        <w:pStyle w:val="CodeBlock"/>
      </w:pPr>
      <w:proofErr w:type="spellStart"/>
      <w:proofErr w:type="gramStart"/>
      <w:r>
        <w:t>git</w:t>
      </w:r>
      <w:proofErr w:type="spellEnd"/>
      <w:proofErr w:type="gramEnd"/>
      <w:r>
        <w:t xml:space="preserve"> branch -M main</w:t>
      </w:r>
    </w:p>
    <w:p w:rsidR="007851C7" w:rsidRDefault="0085670F">
      <w:pPr>
        <w:pStyle w:val="CodeBlock"/>
      </w:pPr>
      <w:proofErr w:type="spellStart"/>
      <w:proofErr w:type="gramStart"/>
      <w:r>
        <w:t>git</w:t>
      </w:r>
      <w:proofErr w:type="spellEnd"/>
      <w:proofErr w:type="gramEnd"/>
      <w:r>
        <w:t xml:space="preserve"> remote add origin https://github.com/[your-username]/pharmatrack-sl.git</w:t>
      </w:r>
    </w:p>
    <w:p w:rsidR="007851C7" w:rsidRDefault="0085670F">
      <w:pPr>
        <w:pStyle w:val="CodeBlock"/>
      </w:pPr>
      <w:proofErr w:type="spellStart"/>
      <w:proofErr w:type="gramStart"/>
      <w:r>
        <w:t>git</w:t>
      </w:r>
      <w:proofErr w:type="spellEnd"/>
      <w:proofErr w:type="gramEnd"/>
      <w:r>
        <w:t xml:space="preserve"> push -u origin main</w:t>
      </w:r>
    </w:p>
    <w:p w:rsidR="007851C7" w:rsidRDefault="007851C7">
      <w:pPr>
        <w:spacing w:after="40"/>
      </w:pPr>
    </w:p>
    <w:p w:rsidR="007851C7" w:rsidRDefault="0085670F">
      <w:pPr>
        <w:pStyle w:val="Heading2"/>
      </w:pPr>
      <w:bookmarkStart w:id="29" w:name="_Toc242980944"/>
      <w:r>
        <w:t xml:space="preserve">6.3 </w:t>
      </w:r>
      <w:r w:rsidRPr="00B23A04">
        <w:rPr>
          <w:rFonts w:ascii="Tahoma" w:hAnsi="Tahoma" w:cs="Tahoma"/>
        </w:rPr>
        <w:t>README Summary</w:t>
      </w:r>
      <w:bookmarkEnd w:id="29"/>
    </w:p>
    <w:p w:rsidR="007851C7" w:rsidRDefault="0085670F">
      <w:r>
        <w:t xml:space="preserve">The README.md file in the repository explains the project name, the problem it solves, the main features, the default login accounts, and how to run the program with </w:t>
      </w:r>
      <w:r>
        <w:rPr>
          <w:b/>
        </w:rPr>
        <w:t>dart run</w:t>
      </w:r>
      <w:r>
        <w:t>. Later commits will be used for Assignment 2 (Flutter) and the Final Project (</w:t>
      </w:r>
      <w:proofErr w:type="spellStart"/>
      <w:r>
        <w:t>Supabase</w:t>
      </w:r>
      <w:proofErr w:type="spellEnd"/>
      <w:r>
        <w:t>), so the same repository can show the progress of the project.</w:t>
      </w:r>
    </w:p>
    <w:p w:rsidR="007851C7" w:rsidRDefault="0085670F" w:rsidP="00927634">
      <w:pPr>
        <w:pStyle w:val="Heading1"/>
        <w:ind w:left="720" w:firstLine="720"/>
      </w:pPr>
      <w:bookmarkStart w:id="30" w:name="_Toc242980945"/>
      <w:r>
        <w:t xml:space="preserve">7. </w:t>
      </w:r>
      <w:r w:rsidRPr="00B23A04">
        <w:rPr>
          <w:rFonts w:ascii="Tahoma" w:hAnsi="Tahoma" w:cs="Tahoma"/>
        </w:rPr>
        <w:t>Screenshots / Output of the Dart Program</w:t>
      </w:r>
      <w:bookmarkEnd w:id="30"/>
    </w:p>
    <w:p w:rsidR="007851C7" w:rsidRDefault="0085670F">
      <w:r>
        <w:t xml:space="preserve">The figures below show the console output of the program when it is run with the command </w:t>
      </w:r>
      <w:r>
        <w:rPr>
          <w:b/>
        </w:rPr>
        <w:t>dart run</w:t>
      </w:r>
      <w:r>
        <w:t xml:space="preserve">. The test session logs in as </w:t>
      </w:r>
      <w:r>
        <w:rPr>
          <w:b/>
        </w:rPr>
        <w:t>admin</w:t>
      </w:r>
      <w:r>
        <w:t xml:space="preserve"> and uses every menu option. Each figure starts with the menu so the reader can see what was selected.</w:t>
      </w:r>
    </w:p>
    <w:p w:rsidR="007851C7" w:rsidRDefault="0085670F">
      <w:pPr>
        <w:pStyle w:val="CodeBlock"/>
      </w:pPr>
      <w:r>
        <w:lastRenderedPageBreak/>
        <w:t>===============================================</w:t>
      </w:r>
    </w:p>
    <w:p w:rsidR="007851C7" w:rsidRDefault="0085670F">
      <w:pPr>
        <w:pStyle w:val="CodeBlock"/>
      </w:pPr>
      <w:r>
        <w:t xml:space="preserve">              </w:t>
      </w:r>
      <w:r w:rsidR="00B23A04">
        <w:t xml:space="preserve">UNIVERSAL </w:t>
      </w:r>
      <w:r>
        <w:t xml:space="preserve">  PHARMATRACK SL</w:t>
      </w:r>
    </w:p>
    <w:p w:rsidR="007851C7" w:rsidRDefault="0085670F">
      <w:pPr>
        <w:pStyle w:val="CodeBlock"/>
      </w:pPr>
      <w:r>
        <w:t xml:space="preserve">       Pharmacy Inventory &amp; Sales System</w:t>
      </w:r>
    </w:p>
    <w:p w:rsidR="007851C7" w:rsidRDefault="0085670F">
      <w:pPr>
        <w:pStyle w:val="CodeBlock"/>
      </w:pPr>
      <w:r>
        <w:t>===============================================</w:t>
      </w:r>
    </w:p>
    <w:p w:rsidR="007851C7" w:rsidRDefault="0085670F">
      <w:pPr>
        <w:pStyle w:val="CodeBlock"/>
      </w:pPr>
      <w:r>
        <w:t xml:space="preserve"> </w:t>
      </w:r>
    </w:p>
    <w:p w:rsidR="007851C7" w:rsidRDefault="0085670F">
      <w:pPr>
        <w:pStyle w:val="CodeBlock"/>
      </w:pPr>
      <w:r>
        <w:t>--- LOGIN ---</w:t>
      </w:r>
    </w:p>
    <w:p w:rsidR="007851C7" w:rsidRDefault="0085670F">
      <w:pPr>
        <w:pStyle w:val="CodeBlock"/>
      </w:pPr>
      <w:r>
        <w:t>Demo accounts you can use:</w:t>
      </w:r>
    </w:p>
    <w:p w:rsidR="007851C7" w:rsidRDefault="0085670F">
      <w:pPr>
        <w:pStyle w:val="CodeBlock"/>
      </w:pPr>
      <w:r>
        <w:t xml:space="preserve">  Admin      -&gt; username: admin   password: admin123</w:t>
      </w:r>
    </w:p>
    <w:p w:rsidR="007851C7" w:rsidRDefault="0085670F">
      <w:pPr>
        <w:pStyle w:val="CodeBlock"/>
      </w:pPr>
      <w:r>
        <w:t xml:space="preserve">  Pharmacist -&gt; username: pharm   password: pharm123</w:t>
      </w:r>
    </w:p>
    <w:p w:rsidR="007851C7" w:rsidRDefault="0085670F">
      <w:pPr>
        <w:pStyle w:val="CodeBlock"/>
      </w:pPr>
      <w:r>
        <w:t>Username: admin</w:t>
      </w:r>
    </w:p>
    <w:p w:rsidR="007851C7" w:rsidRDefault="0085670F">
      <w:pPr>
        <w:pStyle w:val="CodeBlock"/>
      </w:pPr>
      <w:r>
        <w:t>Password: admin123</w:t>
      </w:r>
    </w:p>
    <w:p w:rsidR="007851C7" w:rsidRDefault="0085670F">
      <w:pPr>
        <w:pStyle w:val="CodeBlock"/>
      </w:pPr>
      <w:r>
        <w:t xml:space="preserve"> </w:t>
      </w:r>
    </w:p>
    <w:p w:rsidR="007851C7" w:rsidRDefault="0085670F">
      <w:pPr>
        <w:pStyle w:val="CodeBlock"/>
      </w:pPr>
      <w:r>
        <w:t>Welcome, admin (Admin)!</w:t>
      </w:r>
    </w:p>
    <w:p w:rsidR="007851C7" w:rsidRDefault="0085670F">
      <w:pPr>
        <w:pStyle w:val="CodeBlock"/>
      </w:pPr>
      <w:r>
        <w:t xml:space="preserve"> </w:t>
      </w:r>
    </w:p>
    <w:p w:rsidR="007851C7" w:rsidRDefault="0085670F">
      <w:pPr>
        <w:pStyle w:val="CodeBlock"/>
      </w:pPr>
      <w:r>
        <w:t>==========</w:t>
      </w:r>
      <w:r w:rsidR="00B23A04">
        <w:t>UNIVERSAL</w:t>
      </w:r>
      <w:r>
        <w:t xml:space="preserve">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1</w:t>
      </w:r>
    </w:p>
    <w:p w:rsidR="007851C7" w:rsidRDefault="0085670F">
      <w:pPr>
        <w:pStyle w:val="CodeBlock"/>
      </w:pPr>
      <w:r>
        <w:t xml:space="preserve"> </w:t>
      </w:r>
    </w:p>
    <w:p w:rsidR="007851C7" w:rsidRDefault="0085670F">
      <w:pPr>
        <w:pStyle w:val="CodeBlock"/>
      </w:pPr>
      <w:r>
        <w:t>--- STOCK LIST (as of 2026-10-06) ---</w:t>
      </w:r>
    </w:p>
    <w:p w:rsidR="007851C7" w:rsidRDefault="0085670F">
      <w:pPr>
        <w:pStyle w:val="CodeBlock"/>
      </w:pPr>
      <w:r>
        <w:t xml:space="preserve">ID    Name                    Category      </w:t>
      </w:r>
      <w:proofErr w:type="gramStart"/>
      <w:r>
        <w:t>Price(</w:t>
      </w:r>
      <w:proofErr w:type="spellStart"/>
      <w:proofErr w:type="gramEnd"/>
      <w:r>
        <w:t>NLe</w:t>
      </w:r>
      <w:proofErr w:type="spellEnd"/>
      <w:r>
        <w:t xml:space="preserve">)   </w:t>
      </w:r>
      <w:proofErr w:type="spellStart"/>
      <w:r>
        <w:t>Qty</w:t>
      </w:r>
      <w:proofErr w:type="spellEnd"/>
      <w:r>
        <w:t xml:space="preserve">  Expiry      Status</w:t>
      </w:r>
    </w:p>
    <w:p w:rsidR="007851C7" w:rsidRDefault="0085670F">
      <w:pPr>
        <w:pStyle w:val="CodeBlock"/>
      </w:pPr>
      <w:r>
        <w:t>---------------------------------------------------------------------------------------</w:t>
      </w:r>
    </w:p>
    <w:p w:rsidR="007851C7" w:rsidRDefault="0085670F">
      <w:pPr>
        <w:pStyle w:val="CodeBlock"/>
      </w:pPr>
      <w:proofErr w:type="gramStart"/>
      <w:r>
        <w:t xml:space="preserve">M001  </w:t>
      </w:r>
      <w:proofErr w:type="spellStart"/>
      <w:r>
        <w:t>Paracetamol</w:t>
      </w:r>
      <w:proofErr w:type="spellEnd"/>
      <w:proofErr w:type="gramEnd"/>
      <w:r>
        <w:t xml:space="preserve"> 500mg       Pain Relief         5.00   120  2027-08-31  OK</w:t>
      </w:r>
    </w:p>
    <w:p w:rsidR="007851C7" w:rsidRDefault="0085670F">
      <w:pPr>
        <w:pStyle w:val="CodeBlock"/>
      </w:pPr>
      <w:proofErr w:type="gramStart"/>
      <w:r>
        <w:t>M002  Amoxicillin</w:t>
      </w:r>
      <w:proofErr w:type="gramEnd"/>
      <w:r>
        <w:t xml:space="preserve"> 250mg       Antibiotic         12.00    18  2027-03-15  LOW STOCK</w:t>
      </w:r>
    </w:p>
    <w:p w:rsidR="007851C7" w:rsidRDefault="0085670F">
      <w:pPr>
        <w:pStyle w:val="CodeBlock"/>
      </w:pPr>
      <w:proofErr w:type="gramStart"/>
      <w:r>
        <w:t xml:space="preserve">M003  </w:t>
      </w:r>
      <w:proofErr w:type="spellStart"/>
      <w:r>
        <w:t>Artemether</w:t>
      </w:r>
      <w:proofErr w:type="gramEnd"/>
      <w:r>
        <w:t>-Lumefantrine</w:t>
      </w:r>
      <w:proofErr w:type="spellEnd"/>
      <w:r>
        <w:t xml:space="preserve"> Antimalarial       30.00    45  2027-01-20  OK</w:t>
      </w:r>
    </w:p>
    <w:p w:rsidR="007851C7" w:rsidRDefault="0085670F">
      <w:pPr>
        <w:pStyle w:val="CodeBlock"/>
      </w:pPr>
      <w:proofErr w:type="gramStart"/>
      <w:r>
        <w:t>M004  Oral</w:t>
      </w:r>
      <w:proofErr w:type="gramEnd"/>
      <w:r>
        <w:t xml:space="preserve"> Rehydration Salts  Rehydration         3.00    80  2026-10-25  EXPIRING SOON</w:t>
      </w:r>
    </w:p>
    <w:p w:rsidR="007851C7" w:rsidRDefault="0085670F">
      <w:pPr>
        <w:pStyle w:val="CodeBlock"/>
      </w:pPr>
      <w:proofErr w:type="gramStart"/>
      <w:r>
        <w:t>M005  Ibuprofen</w:t>
      </w:r>
      <w:proofErr w:type="gramEnd"/>
      <w:r>
        <w:t xml:space="preserve"> 400mg         Pain Relief         7.00    60  2026-09-30  EXPIRED</w:t>
      </w:r>
    </w:p>
    <w:p w:rsidR="007851C7" w:rsidRDefault="0085670F">
      <w:pPr>
        <w:pStyle w:val="CodeBlock"/>
      </w:pPr>
      <w:proofErr w:type="gramStart"/>
      <w:r>
        <w:t>M006  Vitamin</w:t>
      </w:r>
      <w:proofErr w:type="gramEnd"/>
      <w:r>
        <w:t xml:space="preserve"> C 500mg         Supplement          4.00    15  2027-06-30  LOW STOCK</w:t>
      </w:r>
    </w:p>
    <w:p w:rsidR="007851C7" w:rsidRDefault="0085670F">
      <w:pPr>
        <w:pStyle w:val="CodeBlock"/>
      </w:pPr>
      <w:r>
        <w:t>Total medicines: 6</w:t>
      </w:r>
    </w:p>
    <w:p w:rsidR="007851C7" w:rsidRDefault="007851C7" w:rsidP="00CE4CA7">
      <w:pPr>
        <w:pStyle w:val="FigCaption"/>
        <w:jc w:val="both"/>
      </w:pPr>
    </w:p>
    <w:p w:rsidR="007851C7" w:rsidRDefault="0085670F">
      <w:pPr>
        <w:pStyle w:val="CodeBlock"/>
      </w:pPr>
      <w:r>
        <w:t>==========</w:t>
      </w:r>
      <w:r w:rsidR="00B23A04">
        <w:t>UNIVERSAL_</w:t>
      </w:r>
      <w:r>
        <w:t xml:space="preserve">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6</w:t>
      </w:r>
    </w:p>
    <w:p w:rsidR="007851C7" w:rsidRDefault="0085670F">
      <w:pPr>
        <w:pStyle w:val="CodeBlock"/>
      </w:pPr>
      <w:r>
        <w:t xml:space="preserve"> </w:t>
      </w:r>
    </w:p>
    <w:p w:rsidR="007851C7" w:rsidRDefault="0085670F">
      <w:pPr>
        <w:pStyle w:val="CodeBlock"/>
      </w:pPr>
      <w:r>
        <w:t>---------- LOW STOCK ALERTS ----------</w:t>
      </w:r>
    </w:p>
    <w:p w:rsidR="007851C7" w:rsidRDefault="0085670F">
      <w:pPr>
        <w:pStyle w:val="CodeBlock"/>
      </w:pPr>
      <w:r>
        <w:t xml:space="preserve"> - Amoxicillin 250mg: 18 left (reorder level: 25)</w:t>
      </w:r>
    </w:p>
    <w:p w:rsidR="007851C7" w:rsidRDefault="0085670F">
      <w:pPr>
        <w:pStyle w:val="CodeBlock"/>
      </w:pPr>
      <w:r>
        <w:t xml:space="preserve"> - Vitamin C 500mg: 15 left (reorder level: 15)</w:t>
      </w:r>
    </w:p>
    <w:p w:rsidR="007851C7" w:rsidRDefault="0085670F">
      <w:pPr>
        <w:pStyle w:val="CodeBlock"/>
      </w:pPr>
      <w:r>
        <w:t xml:space="preserve"> </w:t>
      </w:r>
    </w:p>
    <w:p w:rsidR="007851C7" w:rsidRDefault="0085670F">
      <w:pPr>
        <w:pStyle w:val="CodeBlock"/>
      </w:pPr>
      <w:r>
        <w:t>---------- EXPIRED MEDICINES ---------</w:t>
      </w:r>
    </w:p>
    <w:p w:rsidR="007851C7" w:rsidRDefault="0085670F">
      <w:pPr>
        <w:pStyle w:val="CodeBlock"/>
      </w:pPr>
      <w:r>
        <w:t xml:space="preserve"> - Ibuprofen 400mg expired on 2026-09-30</w:t>
      </w:r>
    </w:p>
    <w:p w:rsidR="007851C7" w:rsidRDefault="0085670F">
      <w:pPr>
        <w:pStyle w:val="CodeBlock"/>
      </w:pPr>
      <w:r>
        <w:t xml:space="preserve"> </w:t>
      </w:r>
    </w:p>
    <w:p w:rsidR="007851C7" w:rsidRDefault="0085670F">
      <w:pPr>
        <w:pStyle w:val="CodeBlock"/>
      </w:pPr>
      <w:r>
        <w:t>------- EXPIRING WITHIN 30 DAYS ------</w:t>
      </w:r>
    </w:p>
    <w:p w:rsidR="007851C7" w:rsidRDefault="0085670F">
      <w:pPr>
        <w:pStyle w:val="CodeBlock"/>
      </w:pPr>
      <w:r>
        <w:t xml:space="preserve"> - Oral Rehydration Salts expires in 19 days (2026-10-25)</w:t>
      </w:r>
    </w:p>
    <w:p w:rsidR="007851C7" w:rsidRDefault="007851C7" w:rsidP="00CE4CA7">
      <w:pPr>
        <w:pStyle w:val="FigCaption"/>
        <w:jc w:val="both"/>
      </w:pPr>
    </w:p>
    <w:p w:rsidR="007851C7" w:rsidRDefault="0085670F">
      <w:pPr>
        <w:pStyle w:val="CodeBlock"/>
      </w:pPr>
      <w:r>
        <w:t xml:space="preserve">========== </w:t>
      </w:r>
      <w:r w:rsidR="00B23A04">
        <w:t>UNIVERSAL_</w:t>
      </w:r>
      <w:r>
        <w:t>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5</w:t>
      </w:r>
    </w:p>
    <w:p w:rsidR="007851C7" w:rsidRDefault="0085670F">
      <w:pPr>
        <w:pStyle w:val="CodeBlock"/>
      </w:pPr>
      <w:r>
        <w:t xml:space="preserve"> </w:t>
      </w:r>
    </w:p>
    <w:p w:rsidR="007851C7" w:rsidRDefault="0085670F">
      <w:pPr>
        <w:pStyle w:val="CodeBlock"/>
      </w:pPr>
      <w:r>
        <w:t>--- NEW SALE ---</w:t>
      </w:r>
    </w:p>
    <w:p w:rsidR="007851C7" w:rsidRDefault="0085670F">
      <w:pPr>
        <w:pStyle w:val="CodeBlock"/>
      </w:pPr>
      <w:r>
        <w:lastRenderedPageBreak/>
        <w:t>Enter medicine ID (press Enter to finish): M001</w:t>
      </w:r>
    </w:p>
    <w:p w:rsidR="007851C7" w:rsidRDefault="0085670F">
      <w:pPr>
        <w:pStyle w:val="CodeBlock"/>
      </w:pPr>
      <w:r>
        <w:t>Quantity: 3</w:t>
      </w:r>
    </w:p>
    <w:p w:rsidR="007851C7" w:rsidRDefault="0085670F">
      <w:pPr>
        <w:pStyle w:val="CodeBlock"/>
      </w:pPr>
      <w:r>
        <w:t xml:space="preserve">Added: </w:t>
      </w:r>
      <w:proofErr w:type="spellStart"/>
      <w:r>
        <w:t>Paracetamol</w:t>
      </w:r>
      <w:proofErr w:type="spellEnd"/>
      <w:r>
        <w:t xml:space="preserve"> 500mg x3</w:t>
      </w:r>
    </w:p>
    <w:p w:rsidR="007851C7" w:rsidRDefault="0085670F">
      <w:pPr>
        <w:pStyle w:val="CodeBlock"/>
      </w:pPr>
      <w:r>
        <w:t>Enter medicine ID (press Enter to finish): M005</w:t>
      </w:r>
    </w:p>
    <w:p w:rsidR="007851C7" w:rsidRDefault="0085670F">
      <w:pPr>
        <w:pStyle w:val="CodeBlock"/>
      </w:pPr>
      <w:r>
        <w:t>Quantity: 2</w:t>
      </w:r>
    </w:p>
    <w:p w:rsidR="007851C7" w:rsidRDefault="0085670F">
      <w:pPr>
        <w:pStyle w:val="CodeBlock"/>
      </w:pPr>
      <w:r>
        <w:t>Error: Ibuprofen 400mg has EXPIRED and cannot be sold.</w:t>
      </w:r>
    </w:p>
    <w:p w:rsidR="007851C7" w:rsidRDefault="0085670F">
      <w:pPr>
        <w:pStyle w:val="CodeBlock"/>
      </w:pPr>
      <w:r>
        <w:t>Enter medicine ID (press Enter to finish): M002</w:t>
      </w:r>
    </w:p>
    <w:p w:rsidR="007851C7" w:rsidRDefault="0085670F">
      <w:pPr>
        <w:pStyle w:val="CodeBlock"/>
      </w:pPr>
      <w:r>
        <w:t>Quantity: 50</w:t>
      </w:r>
    </w:p>
    <w:p w:rsidR="007851C7" w:rsidRDefault="0085670F">
      <w:pPr>
        <w:pStyle w:val="CodeBlock"/>
      </w:pPr>
      <w:r>
        <w:t>Error: Insufficient stock for Amoxicillin 250mg. Available: 18.</w:t>
      </w:r>
    </w:p>
    <w:p w:rsidR="007851C7" w:rsidRDefault="0085670F">
      <w:pPr>
        <w:pStyle w:val="CodeBlock"/>
      </w:pPr>
      <w:r>
        <w:t>Enter medicine ID (press Enter to finish): M003</w:t>
      </w:r>
    </w:p>
    <w:p w:rsidR="007851C7" w:rsidRDefault="0085670F">
      <w:pPr>
        <w:pStyle w:val="CodeBlock"/>
      </w:pPr>
      <w:r>
        <w:t>Quantity: 2</w:t>
      </w:r>
    </w:p>
    <w:p w:rsidR="007851C7" w:rsidRDefault="0085670F">
      <w:pPr>
        <w:pStyle w:val="CodeBlock"/>
      </w:pPr>
      <w:r>
        <w:t xml:space="preserve">Added: </w:t>
      </w:r>
      <w:proofErr w:type="spellStart"/>
      <w:r>
        <w:t>Artemether-Lumefantrine</w:t>
      </w:r>
      <w:proofErr w:type="spellEnd"/>
      <w:r>
        <w:t xml:space="preserve"> x2</w:t>
      </w:r>
    </w:p>
    <w:p w:rsidR="007851C7" w:rsidRDefault="0085670F">
      <w:pPr>
        <w:pStyle w:val="CodeBlock"/>
      </w:pPr>
      <w:r>
        <w:t xml:space="preserve">Enter medicine ID (press Enter to finish): </w:t>
      </w:r>
    </w:p>
    <w:p w:rsidR="007851C7" w:rsidRDefault="0085670F">
      <w:pPr>
        <w:pStyle w:val="CodeBlock"/>
      </w:pPr>
      <w:r>
        <w:t xml:space="preserve"> </w:t>
      </w:r>
    </w:p>
    <w:p w:rsidR="007851C7" w:rsidRDefault="0085670F">
      <w:pPr>
        <w:pStyle w:val="CodeBlock"/>
      </w:pPr>
      <w:r>
        <w:t>===============================================</w:t>
      </w:r>
    </w:p>
    <w:p w:rsidR="007851C7" w:rsidRDefault="0085670F">
      <w:pPr>
        <w:pStyle w:val="CodeBlock"/>
      </w:pPr>
      <w:r>
        <w:t xml:space="preserve">        PHARMATRACK SL - SALES RECEIPT</w:t>
      </w:r>
    </w:p>
    <w:p w:rsidR="007851C7" w:rsidRDefault="0085670F">
      <w:pPr>
        <w:pStyle w:val="CodeBlock"/>
      </w:pPr>
      <w:r>
        <w:t>===============================================</w:t>
      </w:r>
    </w:p>
    <w:p w:rsidR="007851C7" w:rsidRDefault="0085670F">
      <w:pPr>
        <w:pStyle w:val="CodeBlock"/>
      </w:pPr>
      <w:r>
        <w:t xml:space="preserve">Receipt </w:t>
      </w:r>
      <w:proofErr w:type="gramStart"/>
      <w:r>
        <w:t>No :</w:t>
      </w:r>
      <w:proofErr w:type="gramEnd"/>
      <w:r>
        <w:t xml:space="preserve"> S1001</w:t>
      </w:r>
    </w:p>
    <w:p w:rsidR="007851C7" w:rsidRDefault="0085670F">
      <w:pPr>
        <w:pStyle w:val="CodeBlock"/>
      </w:pPr>
      <w:r>
        <w:t>Date       : 2026-10-06</w:t>
      </w:r>
    </w:p>
    <w:p w:rsidR="007851C7" w:rsidRDefault="0085670F">
      <w:pPr>
        <w:pStyle w:val="CodeBlock"/>
      </w:pPr>
      <w:r>
        <w:t>Cashier    : admin</w:t>
      </w:r>
    </w:p>
    <w:p w:rsidR="007851C7" w:rsidRDefault="0085670F">
      <w:pPr>
        <w:pStyle w:val="CodeBlock"/>
      </w:pPr>
      <w:r>
        <w:t>-----------------------------------------------</w:t>
      </w:r>
    </w:p>
    <w:p w:rsidR="007851C7" w:rsidRDefault="0085670F">
      <w:pPr>
        <w:pStyle w:val="CodeBlock"/>
      </w:pPr>
      <w:r>
        <w:t xml:space="preserve">Item                     </w:t>
      </w:r>
      <w:proofErr w:type="spellStart"/>
      <w:r>
        <w:t>Qty</w:t>
      </w:r>
      <w:proofErr w:type="spellEnd"/>
      <w:r>
        <w:t xml:space="preserve">    Price     Total</w:t>
      </w:r>
    </w:p>
    <w:p w:rsidR="007851C7" w:rsidRDefault="0085670F">
      <w:pPr>
        <w:pStyle w:val="CodeBlock"/>
      </w:pPr>
      <w:proofErr w:type="spellStart"/>
      <w:r>
        <w:t>Paracetamol</w:t>
      </w:r>
      <w:proofErr w:type="spellEnd"/>
      <w:r>
        <w:t xml:space="preserve"> 500mg          3     5.00     15.00</w:t>
      </w:r>
    </w:p>
    <w:p w:rsidR="007851C7" w:rsidRDefault="0085670F">
      <w:pPr>
        <w:pStyle w:val="CodeBlock"/>
      </w:pPr>
      <w:proofErr w:type="spellStart"/>
      <w:r>
        <w:t>Artemether-Lumefantrine</w:t>
      </w:r>
      <w:proofErr w:type="spellEnd"/>
      <w:r>
        <w:t xml:space="preserve">    2    30.00     60.00</w:t>
      </w:r>
    </w:p>
    <w:p w:rsidR="007851C7" w:rsidRDefault="0085670F">
      <w:pPr>
        <w:pStyle w:val="CodeBlock"/>
      </w:pPr>
      <w:r>
        <w:t>-----------------------------------------------</w:t>
      </w:r>
    </w:p>
    <w:p w:rsidR="007851C7" w:rsidRDefault="0085670F">
      <w:pPr>
        <w:pStyle w:val="CodeBlock"/>
      </w:pPr>
      <w:r>
        <w:t>TOTAL (</w:t>
      </w:r>
      <w:proofErr w:type="spellStart"/>
      <w:r>
        <w:t>NLe</w:t>
      </w:r>
      <w:proofErr w:type="spellEnd"/>
      <w:r>
        <w:t>)                               75.00</w:t>
      </w:r>
    </w:p>
    <w:p w:rsidR="007851C7" w:rsidRDefault="0085670F">
      <w:pPr>
        <w:pStyle w:val="CodeBlock"/>
      </w:pPr>
      <w:r>
        <w:t xml:space="preserve">         Thank you for your purchase!</w:t>
      </w:r>
    </w:p>
    <w:p w:rsidR="007851C7" w:rsidRDefault="0085670F">
      <w:pPr>
        <w:pStyle w:val="CodeBlock"/>
      </w:pPr>
      <w:r>
        <w:t>===============================================</w:t>
      </w:r>
    </w:p>
    <w:p w:rsidR="007851C7" w:rsidRPr="00B23A04" w:rsidRDefault="007851C7" w:rsidP="00CE4CA7">
      <w:pPr>
        <w:pStyle w:val="FigCaption"/>
        <w:jc w:val="both"/>
        <w:rPr>
          <w:i w:val="0"/>
        </w:rPr>
      </w:pPr>
    </w:p>
    <w:p w:rsidR="007851C7" w:rsidRDefault="0085670F">
      <w:pPr>
        <w:pStyle w:val="CodeBlock"/>
      </w:pPr>
      <w:r>
        <w:t>==========</w:t>
      </w:r>
      <w:r w:rsidR="00B23A04">
        <w:t>UNIVERSAL_</w:t>
      </w:r>
      <w:r>
        <w:t xml:space="preserve">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4</w:t>
      </w:r>
    </w:p>
    <w:p w:rsidR="007851C7" w:rsidRDefault="0085670F">
      <w:pPr>
        <w:pStyle w:val="CodeBlock"/>
      </w:pPr>
      <w:r>
        <w:t xml:space="preserve"> </w:t>
      </w:r>
    </w:p>
    <w:p w:rsidR="007851C7" w:rsidRDefault="0085670F">
      <w:pPr>
        <w:pStyle w:val="CodeBlock"/>
      </w:pPr>
      <w:r>
        <w:t>--- RESTOCK MEDICINE ---</w:t>
      </w:r>
    </w:p>
    <w:p w:rsidR="007851C7" w:rsidRDefault="0085670F">
      <w:pPr>
        <w:pStyle w:val="CodeBlock"/>
      </w:pPr>
      <w:r>
        <w:t>Medicine ID: M002</w:t>
      </w:r>
    </w:p>
    <w:p w:rsidR="007851C7" w:rsidRDefault="0085670F">
      <w:pPr>
        <w:pStyle w:val="CodeBlock"/>
      </w:pPr>
      <w:r>
        <w:t>Quantity to add: 50</w:t>
      </w:r>
    </w:p>
    <w:p w:rsidR="007851C7" w:rsidRDefault="0085670F">
      <w:pPr>
        <w:pStyle w:val="CodeBlock"/>
      </w:pPr>
      <w:proofErr w:type="gramStart"/>
      <w:r>
        <w:t>Restocked Amoxicillin 250mg.</w:t>
      </w:r>
      <w:proofErr w:type="gramEnd"/>
      <w:r>
        <w:t xml:space="preserve"> New quantity: 68.</w:t>
      </w:r>
    </w:p>
    <w:p w:rsidR="007851C7" w:rsidRDefault="0085670F">
      <w:pPr>
        <w:pStyle w:val="CodeBlock"/>
      </w:pPr>
      <w:r>
        <w:t xml:space="preserve"> </w:t>
      </w:r>
    </w:p>
    <w:p w:rsidR="007851C7" w:rsidRDefault="0085670F">
      <w:pPr>
        <w:pStyle w:val="CodeBlock"/>
      </w:pPr>
      <w:r>
        <w:t>==========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3</w:t>
      </w:r>
    </w:p>
    <w:p w:rsidR="007851C7" w:rsidRDefault="0085670F">
      <w:pPr>
        <w:pStyle w:val="CodeBlock"/>
      </w:pPr>
      <w:r>
        <w:t xml:space="preserve"> </w:t>
      </w:r>
    </w:p>
    <w:p w:rsidR="007851C7" w:rsidRDefault="0085670F">
      <w:pPr>
        <w:pStyle w:val="CodeBlock"/>
      </w:pPr>
      <w:r>
        <w:t>--- ADD NEW MEDICINE ---</w:t>
      </w:r>
    </w:p>
    <w:p w:rsidR="007851C7" w:rsidRDefault="0085670F">
      <w:pPr>
        <w:pStyle w:val="CodeBlock"/>
      </w:pPr>
      <w:r>
        <w:t>Medicine name: Zinc Tablets 20mg</w:t>
      </w:r>
    </w:p>
    <w:p w:rsidR="007851C7" w:rsidRDefault="0085670F">
      <w:pPr>
        <w:pStyle w:val="CodeBlock"/>
      </w:pPr>
      <w:r>
        <w:t>Category: Supplement</w:t>
      </w:r>
    </w:p>
    <w:p w:rsidR="007851C7" w:rsidRDefault="0085670F">
      <w:pPr>
        <w:pStyle w:val="CodeBlock"/>
      </w:pPr>
      <w:r>
        <w:t>Price per unit (</w:t>
      </w:r>
      <w:proofErr w:type="spellStart"/>
      <w:r>
        <w:t>NLe</w:t>
      </w:r>
      <w:proofErr w:type="spellEnd"/>
      <w:r>
        <w:t>): 3.50</w:t>
      </w:r>
    </w:p>
    <w:p w:rsidR="007851C7" w:rsidRDefault="0085670F">
      <w:pPr>
        <w:pStyle w:val="CodeBlock"/>
      </w:pPr>
      <w:r>
        <w:t>Quantity received: 40</w:t>
      </w:r>
    </w:p>
    <w:p w:rsidR="007851C7" w:rsidRDefault="0085670F">
      <w:pPr>
        <w:pStyle w:val="CodeBlock"/>
      </w:pPr>
      <w:r>
        <w:t>Reorder level: 10</w:t>
      </w:r>
    </w:p>
    <w:p w:rsidR="007851C7" w:rsidRDefault="0085670F">
      <w:pPr>
        <w:pStyle w:val="CodeBlock"/>
      </w:pPr>
      <w:r>
        <w:t>Expiry date (YYYY-MM-DD): 2027-12-31</w:t>
      </w:r>
    </w:p>
    <w:p w:rsidR="007851C7" w:rsidRDefault="0085670F">
      <w:pPr>
        <w:pStyle w:val="CodeBlock"/>
      </w:pPr>
      <w:r>
        <w:t>Medicine added successfully with ID M007.</w:t>
      </w:r>
    </w:p>
    <w:p w:rsidR="007851C7" w:rsidRDefault="0085670F">
      <w:pPr>
        <w:pStyle w:val="CodeBlock"/>
      </w:pPr>
      <w:r>
        <w:t xml:space="preserve"> </w:t>
      </w:r>
    </w:p>
    <w:p w:rsidR="007851C7" w:rsidRDefault="0085670F">
      <w:pPr>
        <w:pStyle w:val="CodeBlock"/>
      </w:pPr>
      <w:r>
        <w:t>==========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lastRenderedPageBreak/>
        <w:t>0. Logout</w:t>
      </w:r>
    </w:p>
    <w:p w:rsidR="007851C7" w:rsidRDefault="0085670F">
      <w:pPr>
        <w:pStyle w:val="CodeBlock"/>
      </w:pPr>
      <w:r>
        <w:t>================================================</w:t>
      </w:r>
    </w:p>
    <w:p w:rsidR="007851C7" w:rsidRDefault="0085670F">
      <w:pPr>
        <w:pStyle w:val="CodeBlock"/>
      </w:pPr>
      <w:r>
        <w:t>Enter choice: 2</w:t>
      </w:r>
    </w:p>
    <w:p w:rsidR="007851C7" w:rsidRDefault="0085670F">
      <w:pPr>
        <w:pStyle w:val="CodeBlock"/>
      </w:pPr>
      <w:r>
        <w:t xml:space="preserve"> </w:t>
      </w:r>
    </w:p>
    <w:p w:rsidR="007851C7" w:rsidRDefault="0085670F">
      <w:pPr>
        <w:pStyle w:val="CodeBlock"/>
      </w:pPr>
      <w:r>
        <w:t>--- SEARCH MEDICINE ---</w:t>
      </w:r>
    </w:p>
    <w:p w:rsidR="007851C7" w:rsidRDefault="0085670F">
      <w:pPr>
        <w:pStyle w:val="CodeBlock"/>
      </w:pPr>
      <w:r>
        <w:t xml:space="preserve">Enter name or category: </w:t>
      </w:r>
      <w:proofErr w:type="spellStart"/>
      <w:r>
        <w:t>para</w:t>
      </w:r>
      <w:proofErr w:type="spellEnd"/>
    </w:p>
    <w:p w:rsidR="007851C7" w:rsidRDefault="0085670F">
      <w:pPr>
        <w:pStyle w:val="CodeBlock"/>
      </w:pPr>
      <w:r>
        <w:t xml:space="preserve">ID    Name                    Category      </w:t>
      </w:r>
      <w:proofErr w:type="gramStart"/>
      <w:r>
        <w:t>Price(</w:t>
      </w:r>
      <w:proofErr w:type="spellStart"/>
      <w:proofErr w:type="gramEnd"/>
      <w:r>
        <w:t>NLe</w:t>
      </w:r>
      <w:proofErr w:type="spellEnd"/>
      <w:r>
        <w:t xml:space="preserve">)   </w:t>
      </w:r>
      <w:proofErr w:type="spellStart"/>
      <w:r>
        <w:t>Qty</w:t>
      </w:r>
      <w:proofErr w:type="spellEnd"/>
      <w:r>
        <w:t xml:space="preserve">  Expiry      Status</w:t>
      </w:r>
    </w:p>
    <w:p w:rsidR="007851C7" w:rsidRDefault="0085670F">
      <w:pPr>
        <w:pStyle w:val="CodeBlock"/>
      </w:pPr>
      <w:r>
        <w:t>---------------------------------------------------------------------------------------</w:t>
      </w:r>
    </w:p>
    <w:p w:rsidR="007851C7" w:rsidRDefault="0085670F">
      <w:pPr>
        <w:pStyle w:val="CodeBlock"/>
      </w:pPr>
      <w:proofErr w:type="gramStart"/>
      <w:r>
        <w:t xml:space="preserve">M001  </w:t>
      </w:r>
      <w:proofErr w:type="spellStart"/>
      <w:r>
        <w:t>Paracetamol</w:t>
      </w:r>
      <w:proofErr w:type="spellEnd"/>
      <w:proofErr w:type="gramEnd"/>
      <w:r>
        <w:t xml:space="preserve"> 500mg       Pain Relief         5.00   117  2027-08-31  OK</w:t>
      </w:r>
    </w:p>
    <w:p w:rsidR="007851C7" w:rsidRDefault="007851C7" w:rsidP="00CE4CA7">
      <w:pPr>
        <w:pStyle w:val="FigCaption"/>
        <w:jc w:val="both"/>
      </w:pPr>
    </w:p>
    <w:p w:rsidR="007851C7" w:rsidRDefault="0085670F">
      <w:pPr>
        <w:pStyle w:val="CodeBlock"/>
      </w:pPr>
      <w:r>
        <w:t xml:space="preserve">========== </w:t>
      </w:r>
      <w:r w:rsidR="00B23A04">
        <w:t>UNIVERSAL_</w:t>
      </w:r>
      <w:r>
        <w:t>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7</w:t>
      </w:r>
    </w:p>
    <w:p w:rsidR="007851C7" w:rsidRDefault="0085670F">
      <w:pPr>
        <w:pStyle w:val="CodeBlock"/>
      </w:pPr>
      <w:r>
        <w:t xml:space="preserve"> </w:t>
      </w:r>
    </w:p>
    <w:p w:rsidR="007851C7" w:rsidRDefault="0085670F">
      <w:pPr>
        <w:pStyle w:val="CodeBlock"/>
      </w:pPr>
      <w:r>
        <w:t>=============== SALES REPORT ===============</w:t>
      </w:r>
    </w:p>
    <w:p w:rsidR="007851C7" w:rsidRDefault="0085670F">
      <w:pPr>
        <w:pStyle w:val="CodeBlock"/>
      </w:pPr>
      <w:r>
        <w:t xml:space="preserve">Sale </w:t>
      </w:r>
      <w:proofErr w:type="gramStart"/>
      <w:r>
        <w:t>ID  Date</w:t>
      </w:r>
      <w:proofErr w:type="gramEnd"/>
      <w:r>
        <w:t xml:space="preserve">        Cashier     Items   Total(</w:t>
      </w:r>
      <w:proofErr w:type="spellStart"/>
      <w:r>
        <w:t>NLe</w:t>
      </w:r>
      <w:proofErr w:type="spellEnd"/>
      <w:r>
        <w:t>)</w:t>
      </w:r>
    </w:p>
    <w:p w:rsidR="007851C7" w:rsidRDefault="0085670F">
      <w:pPr>
        <w:pStyle w:val="CodeBlock"/>
      </w:pPr>
      <w:r>
        <w:t>---------------------------------------------------</w:t>
      </w:r>
    </w:p>
    <w:p w:rsidR="007851C7" w:rsidRDefault="0085670F">
      <w:pPr>
        <w:pStyle w:val="CodeBlock"/>
      </w:pPr>
      <w:r>
        <w:t>S1001    2026-10-</w:t>
      </w:r>
      <w:proofErr w:type="gramStart"/>
      <w:r>
        <w:t>06  admin</w:t>
      </w:r>
      <w:proofErr w:type="gramEnd"/>
      <w:r>
        <w:t xml:space="preserve">           2        75.00</w:t>
      </w:r>
    </w:p>
    <w:p w:rsidR="007851C7" w:rsidRDefault="0085670F">
      <w:pPr>
        <w:pStyle w:val="CodeBlock"/>
      </w:pPr>
      <w:r>
        <w:t>---------------------------------------------------</w:t>
      </w:r>
    </w:p>
    <w:p w:rsidR="007851C7" w:rsidRDefault="0085670F">
      <w:pPr>
        <w:pStyle w:val="CodeBlock"/>
      </w:pPr>
      <w:r>
        <w:t xml:space="preserve">Total </w:t>
      </w:r>
      <w:proofErr w:type="gramStart"/>
      <w:r>
        <w:t>transactions :</w:t>
      </w:r>
      <w:proofErr w:type="gramEnd"/>
      <w:r>
        <w:t xml:space="preserve"> 1</w:t>
      </w:r>
    </w:p>
    <w:p w:rsidR="007851C7" w:rsidRDefault="0085670F">
      <w:pPr>
        <w:pStyle w:val="CodeBlock"/>
      </w:pPr>
      <w:r>
        <w:t xml:space="preserve">Total revenue      : </w:t>
      </w:r>
      <w:proofErr w:type="spellStart"/>
      <w:r>
        <w:t>NLe</w:t>
      </w:r>
      <w:proofErr w:type="spellEnd"/>
      <w:r>
        <w:t xml:space="preserve"> 75.00</w:t>
      </w:r>
    </w:p>
    <w:p w:rsidR="007851C7" w:rsidRDefault="0085670F">
      <w:pPr>
        <w:pStyle w:val="CodeBlock"/>
      </w:pPr>
      <w:r>
        <w:t xml:space="preserve">Top-selling item   : </w:t>
      </w:r>
      <w:proofErr w:type="spellStart"/>
      <w:r>
        <w:t>Paracetamol</w:t>
      </w:r>
      <w:proofErr w:type="spellEnd"/>
      <w:r>
        <w:t xml:space="preserve"> 500mg (3 units)</w:t>
      </w:r>
    </w:p>
    <w:p w:rsidR="007851C7" w:rsidRDefault="0085670F">
      <w:pPr>
        <w:pStyle w:val="CodeBlock"/>
      </w:pPr>
      <w:r>
        <w:t xml:space="preserve"> </w:t>
      </w:r>
    </w:p>
    <w:p w:rsidR="007851C7" w:rsidRDefault="0085670F">
      <w:pPr>
        <w:pStyle w:val="CodeBlock"/>
      </w:pPr>
      <w:r>
        <w:t>==========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9</w:t>
      </w:r>
    </w:p>
    <w:p w:rsidR="007851C7" w:rsidRDefault="0085670F">
      <w:pPr>
        <w:pStyle w:val="CodeBlock"/>
      </w:pPr>
      <w:proofErr w:type="gramStart"/>
      <w:r>
        <w:t>Invalid choice.</w:t>
      </w:r>
      <w:proofErr w:type="gramEnd"/>
      <w:r>
        <w:t xml:space="preserve"> Please enter a number from the menu.</w:t>
      </w:r>
    </w:p>
    <w:p w:rsidR="007851C7" w:rsidRDefault="0085670F">
      <w:pPr>
        <w:pStyle w:val="CodeBlock"/>
      </w:pPr>
      <w:r>
        <w:t xml:space="preserve"> </w:t>
      </w:r>
    </w:p>
    <w:p w:rsidR="007851C7" w:rsidRDefault="0085670F">
      <w:pPr>
        <w:pStyle w:val="CodeBlock"/>
      </w:pPr>
      <w:r>
        <w:t>==========</w:t>
      </w:r>
      <w:r w:rsidR="00B23A04">
        <w:t>UNIVERSAL_</w:t>
      </w:r>
      <w:r>
        <w:t xml:space="preserve"> PHARMATRACK SL - MAIN MENU ==========</w:t>
      </w:r>
    </w:p>
    <w:p w:rsidR="007851C7" w:rsidRDefault="0085670F">
      <w:pPr>
        <w:pStyle w:val="CodeBlock"/>
      </w:pPr>
      <w:r>
        <w:t>Logged in as: admin (Admin)</w:t>
      </w:r>
    </w:p>
    <w:p w:rsidR="007851C7" w:rsidRDefault="0085670F">
      <w:pPr>
        <w:pStyle w:val="CodeBlock"/>
      </w:pPr>
      <w:r>
        <w:t>1. View all medicines</w:t>
      </w:r>
    </w:p>
    <w:p w:rsidR="007851C7" w:rsidRDefault="0085670F">
      <w:pPr>
        <w:pStyle w:val="CodeBlock"/>
      </w:pPr>
      <w:r>
        <w:t>2. Search medicine</w:t>
      </w:r>
    </w:p>
    <w:p w:rsidR="007851C7" w:rsidRDefault="0085670F">
      <w:pPr>
        <w:pStyle w:val="CodeBlock"/>
      </w:pPr>
      <w:r>
        <w:t>3. Add new medicine (Admin)</w:t>
      </w:r>
    </w:p>
    <w:p w:rsidR="007851C7" w:rsidRDefault="0085670F">
      <w:pPr>
        <w:pStyle w:val="CodeBlock"/>
      </w:pPr>
      <w:r>
        <w:t>4. Restock medicine (Admin)</w:t>
      </w:r>
    </w:p>
    <w:p w:rsidR="007851C7" w:rsidRDefault="0085670F">
      <w:pPr>
        <w:pStyle w:val="CodeBlock"/>
      </w:pPr>
      <w:r>
        <w:t>5. Sell medicine</w:t>
      </w:r>
    </w:p>
    <w:p w:rsidR="007851C7" w:rsidRDefault="0085670F">
      <w:pPr>
        <w:pStyle w:val="CodeBlock"/>
      </w:pPr>
      <w:r>
        <w:t>6. View alerts (low stock / expiry)</w:t>
      </w:r>
    </w:p>
    <w:p w:rsidR="007851C7" w:rsidRDefault="0085670F">
      <w:pPr>
        <w:pStyle w:val="CodeBlock"/>
      </w:pPr>
      <w:r>
        <w:t>7. Sales report (Admin)</w:t>
      </w:r>
    </w:p>
    <w:p w:rsidR="007851C7" w:rsidRDefault="0085670F">
      <w:pPr>
        <w:pStyle w:val="CodeBlock"/>
      </w:pPr>
      <w:r>
        <w:t>0. Logout</w:t>
      </w:r>
    </w:p>
    <w:p w:rsidR="007851C7" w:rsidRDefault="0085670F">
      <w:pPr>
        <w:pStyle w:val="CodeBlock"/>
      </w:pPr>
      <w:r>
        <w:t>================================================</w:t>
      </w:r>
    </w:p>
    <w:p w:rsidR="007851C7" w:rsidRDefault="0085670F">
      <w:pPr>
        <w:pStyle w:val="CodeBlock"/>
      </w:pPr>
      <w:r>
        <w:t>Enter choice: 0</w:t>
      </w:r>
    </w:p>
    <w:p w:rsidR="007851C7" w:rsidRDefault="0085670F">
      <w:pPr>
        <w:pStyle w:val="CodeBlock"/>
      </w:pPr>
      <w:r>
        <w:t xml:space="preserve"> </w:t>
      </w:r>
    </w:p>
    <w:p w:rsidR="007851C7" w:rsidRDefault="0085670F">
      <w:pPr>
        <w:pStyle w:val="CodeBlock"/>
      </w:pPr>
      <w:proofErr w:type="gramStart"/>
      <w:r>
        <w:t>Logged out.</w:t>
      </w:r>
      <w:proofErr w:type="gramEnd"/>
      <w:r>
        <w:t xml:space="preserve"> Goodbye!</w:t>
      </w:r>
    </w:p>
    <w:p w:rsidR="007851C7" w:rsidRPr="00B23A04" w:rsidRDefault="007851C7" w:rsidP="00CE4CA7">
      <w:pPr>
        <w:pStyle w:val="FigCaption"/>
        <w:jc w:val="both"/>
        <w:rPr>
          <w:i w:val="0"/>
        </w:rPr>
      </w:pPr>
    </w:p>
    <w:p w:rsidR="007851C7" w:rsidRPr="00B23A04" w:rsidRDefault="0085670F" w:rsidP="00927634">
      <w:pPr>
        <w:pStyle w:val="Heading1"/>
        <w:ind w:left="1440" w:firstLine="720"/>
        <w:rPr>
          <w:rFonts w:ascii="Tahoma" w:hAnsi="Tahoma" w:cs="Tahoma"/>
        </w:rPr>
      </w:pPr>
      <w:bookmarkStart w:id="31" w:name="_Toc242980946"/>
      <w:r>
        <w:t xml:space="preserve">8. </w:t>
      </w:r>
      <w:r w:rsidRPr="00B23A04">
        <w:rPr>
          <w:rFonts w:ascii="Tahoma" w:hAnsi="Tahoma" w:cs="Tahoma"/>
        </w:rPr>
        <w:t>Brief Explanation of the Program</w:t>
      </w:r>
      <w:bookmarkEnd w:id="31"/>
    </w:p>
    <w:p w:rsidR="007851C7" w:rsidRPr="00B23A04" w:rsidRDefault="0085670F">
      <w:pPr>
        <w:pStyle w:val="Heading2"/>
        <w:rPr>
          <w:rFonts w:ascii="Tahoma" w:hAnsi="Tahoma" w:cs="Tahoma"/>
        </w:rPr>
      </w:pPr>
      <w:bookmarkStart w:id="32" w:name="_Toc242980947"/>
      <w:r>
        <w:t xml:space="preserve">8.1 </w:t>
      </w:r>
      <w:r w:rsidRPr="00B23A04">
        <w:rPr>
          <w:rFonts w:ascii="Tahoma" w:hAnsi="Tahoma" w:cs="Tahoma"/>
        </w:rPr>
        <w:t>How the Program Works</w:t>
      </w:r>
      <w:bookmarkEnd w:id="32"/>
    </w:p>
    <w:p w:rsidR="007851C7" w:rsidRDefault="0085670F">
      <w:pPr>
        <w:tabs>
          <w:tab w:val="left" w:pos="510"/>
        </w:tabs>
        <w:spacing w:after="60"/>
        <w:ind w:left="510" w:hanging="510"/>
      </w:pPr>
      <w:r>
        <w:t>1.</w:t>
      </w:r>
      <w:r>
        <w:tab/>
        <w:t xml:space="preserve">The program starts in </w:t>
      </w:r>
      <w:proofErr w:type="gramStart"/>
      <w:r>
        <w:rPr>
          <w:b/>
        </w:rPr>
        <w:t>main(</w:t>
      </w:r>
      <w:proofErr w:type="gramEnd"/>
      <w:r>
        <w:rPr>
          <w:b/>
        </w:rPr>
        <w:t>)</w:t>
      </w:r>
      <w:r>
        <w:t xml:space="preserve">. It creates a </w:t>
      </w:r>
      <w:proofErr w:type="spellStart"/>
      <w:r>
        <w:t>PharmacyService</w:t>
      </w:r>
      <w:proofErr w:type="spellEnd"/>
      <w:r>
        <w:t xml:space="preserve"> object and loads sample users and six sample medicines.</w:t>
      </w:r>
    </w:p>
    <w:p w:rsidR="007851C7" w:rsidRDefault="0085670F">
      <w:pPr>
        <w:tabs>
          <w:tab w:val="left" w:pos="510"/>
        </w:tabs>
        <w:spacing w:after="60"/>
        <w:ind w:left="510" w:hanging="510"/>
      </w:pPr>
      <w:r>
        <w:t>2.</w:t>
      </w:r>
      <w:r>
        <w:tab/>
        <w:t>The user logs in. Three wrong attempts end the program.</w:t>
      </w:r>
    </w:p>
    <w:p w:rsidR="007851C7" w:rsidRDefault="0085670F">
      <w:pPr>
        <w:tabs>
          <w:tab w:val="left" w:pos="510"/>
        </w:tabs>
        <w:spacing w:after="60"/>
        <w:ind w:left="510" w:hanging="510"/>
      </w:pPr>
      <w:r>
        <w:lastRenderedPageBreak/>
        <w:t>3.</w:t>
      </w:r>
      <w:r>
        <w:tab/>
        <w:t>A menu loop (</w:t>
      </w:r>
      <w:proofErr w:type="spellStart"/>
      <w:r>
        <w:rPr>
          <w:b/>
        </w:rPr>
        <w:t>runMenu</w:t>
      </w:r>
      <w:proofErr w:type="spellEnd"/>
      <w:r>
        <w:t xml:space="preserve">) shows the options and uses a </w:t>
      </w:r>
      <w:r>
        <w:rPr>
          <w:b/>
        </w:rPr>
        <w:t>switch</w:t>
      </w:r>
      <w:r>
        <w:t xml:space="preserve"> statement to call the correct function. Admin-only options are protected by </w:t>
      </w:r>
      <w:proofErr w:type="spellStart"/>
      <w:r>
        <w:rPr>
          <w:b/>
        </w:rPr>
        <w:t>user.isAdmin</w:t>
      </w:r>
      <w:proofErr w:type="spellEnd"/>
      <w:r>
        <w:t>.</w:t>
      </w:r>
    </w:p>
    <w:p w:rsidR="007851C7" w:rsidRDefault="0085670F">
      <w:pPr>
        <w:tabs>
          <w:tab w:val="left" w:pos="510"/>
        </w:tabs>
        <w:spacing w:after="60"/>
        <w:ind w:left="510" w:hanging="510"/>
      </w:pPr>
      <w:r>
        <w:t>4.</w:t>
      </w:r>
      <w:r>
        <w:tab/>
        <w:t>The loop continues until the user chooses 0 (Logout).</w:t>
      </w:r>
    </w:p>
    <w:p w:rsidR="007851C7" w:rsidRPr="00CE4CA7" w:rsidRDefault="0085670F">
      <w:pPr>
        <w:pStyle w:val="Heading2"/>
        <w:rPr>
          <w:rFonts w:ascii="Tahoma" w:hAnsi="Tahoma" w:cs="Tahoma"/>
        </w:rPr>
      </w:pPr>
      <w:bookmarkStart w:id="33" w:name="_Toc242980948"/>
      <w:r w:rsidRPr="00CE4CA7">
        <w:rPr>
          <w:rFonts w:ascii="Tahoma" w:hAnsi="Tahoma" w:cs="Tahoma"/>
        </w:rPr>
        <w:t>8.2 The Classes</w:t>
      </w:r>
      <w:bookmarkEnd w:id="33"/>
    </w:p>
    <w:tbl>
      <w:tblPr>
        <w:tblStyle w:val="TableGrid"/>
        <w:tblW w:w="9060" w:type="dxa"/>
        <w:jc w:val="center"/>
        <w:tblLayout w:type="fixed"/>
        <w:tblLook w:val="04A0" w:firstRow="1" w:lastRow="0" w:firstColumn="1" w:lastColumn="0" w:noHBand="0" w:noVBand="1"/>
      </w:tblPr>
      <w:tblGrid>
        <w:gridCol w:w="2109"/>
        <w:gridCol w:w="6951"/>
      </w:tblGrid>
      <w:tr w:rsidR="007851C7">
        <w:trPr>
          <w:cantSplit/>
          <w:tblHeader/>
          <w:jc w:val="center"/>
        </w:trPr>
        <w:tc>
          <w:tcPr>
            <w:tcW w:w="2109" w:type="dxa"/>
            <w:tcBorders>
              <w:bottom w:val="single" w:sz="12" w:space="0" w:color="000000"/>
            </w:tcBorders>
          </w:tcPr>
          <w:p w:rsidR="007851C7" w:rsidRDefault="0085670F">
            <w:pPr>
              <w:pStyle w:val="CellText"/>
              <w:spacing w:before="40" w:after="40"/>
            </w:pPr>
            <w:r>
              <w:rPr>
                <w:b/>
              </w:rPr>
              <w:t>Class</w:t>
            </w:r>
          </w:p>
        </w:tc>
        <w:tc>
          <w:tcPr>
            <w:tcW w:w="6951" w:type="dxa"/>
            <w:tcBorders>
              <w:bottom w:val="single" w:sz="12" w:space="0" w:color="000000"/>
            </w:tcBorders>
          </w:tcPr>
          <w:p w:rsidR="007851C7" w:rsidRDefault="0085670F">
            <w:pPr>
              <w:pStyle w:val="CellText"/>
              <w:spacing w:before="40" w:after="40"/>
            </w:pPr>
            <w:r>
              <w:rPr>
                <w:b/>
              </w:rPr>
              <w:t>Explanation</w:t>
            </w:r>
          </w:p>
        </w:tc>
      </w:tr>
      <w:tr w:rsidR="007851C7">
        <w:trPr>
          <w:cantSplit/>
          <w:jc w:val="center"/>
        </w:trPr>
        <w:tc>
          <w:tcPr>
            <w:tcW w:w="2109" w:type="dxa"/>
          </w:tcPr>
          <w:p w:rsidR="007851C7" w:rsidRDefault="0085670F">
            <w:pPr>
              <w:pStyle w:val="CellText"/>
              <w:spacing w:before="40" w:after="40"/>
            </w:pPr>
            <w:r>
              <w:t>User</w:t>
            </w:r>
          </w:p>
        </w:tc>
        <w:tc>
          <w:tcPr>
            <w:tcW w:w="6951" w:type="dxa"/>
          </w:tcPr>
          <w:p w:rsidR="007851C7" w:rsidRDefault="0085670F">
            <w:pPr>
              <w:pStyle w:val="CellText"/>
              <w:spacing w:before="40" w:after="40"/>
            </w:pPr>
            <w:r>
              <w:t xml:space="preserve">Stores a username, password and role. The getter </w:t>
            </w:r>
            <w:proofErr w:type="spellStart"/>
            <w:r>
              <w:t>isAdmin</w:t>
            </w:r>
            <w:proofErr w:type="spellEnd"/>
            <w:r>
              <w:t xml:space="preserve"> is true for the Admin role.</w:t>
            </w:r>
          </w:p>
        </w:tc>
      </w:tr>
      <w:tr w:rsidR="007851C7">
        <w:trPr>
          <w:cantSplit/>
          <w:jc w:val="center"/>
        </w:trPr>
        <w:tc>
          <w:tcPr>
            <w:tcW w:w="2109" w:type="dxa"/>
          </w:tcPr>
          <w:p w:rsidR="007851C7" w:rsidRDefault="0085670F">
            <w:pPr>
              <w:pStyle w:val="CellText"/>
              <w:spacing w:before="40" w:after="40"/>
            </w:pPr>
            <w:r>
              <w:t>Medicine</w:t>
            </w:r>
          </w:p>
        </w:tc>
        <w:tc>
          <w:tcPr>
            <w:tcW w:w="6951" w:type="dxa"/>
          </w:tcPr>
          <w:p w:rsidR="007851C7" w:rsidRDefault="0085670F">
            <w:pPr>
              <w:pStyle w:val="CellText"/>
              <w:spacing w:before="40" w:after="40"/>
            </w:pPr>
            <w:r>
              <w:t>Stores the details of a medicine. It has getters and methods that decide if the medicine is low on stock, expired, or expiring soon, and returns a status text.</w:t>
            </w:r>
          </w:p>
        </w:tc>
      </w:tr>
      <w:tr w:rsidR="007851C7">
        <w:trPr>
          <w:cantSplit/>
          <w:jc w:val="center"/>
        </w:trPr>
        <w:tc>
          <w:tcPr>
            <w:tcW w:w="2109" w:type="dxa"/>
          </w:tcPr>
          <w:p w:rsidR="007851C7" w:rsidRDefault="0085670F">
            <w:pPr>
              <w:pStyle w:val="CellText"/>
              <w:spacing w:before="40" w:after="40"/>
            </w:pPr>
            <w:proofErr w:type="spellStart"/>
            <w:r>
              <w:t>SaleItem</w:t>
            </w:r>
            <w:proofErr w:type="spellEnd"/>
          </w:p>
        </w:tc>
        <w:tc>
          <w:tcPr>
            <w:tcW w:w="6951" w:type="dxa"/>
          </w:tcPr>
          <w:p w:rsidR="007851C7" w:rsidRDefault="0085670F">
            <w:pPr>
              <w:pStyle w:val="CellText"/>
              <w:spacing w:before="40" w:after="40"/>
            </w:pPr>
            <w:r>
              <w:t>One line of a sale. It calculates its subtotal (price x quantity).</w:t>
            </w:r>
          </w:p>
        </w:tc>
      </w:tr>
      <w:tr w:rsidR="007851C7">
        <w:trPr>
          <w:cantSplit/>
          <w:jc w:val="center"/>
        </w:trPr>
        <w:tc>
          <w:tcPr>
            <w:tcW w:w="2109" w:type="dxa"/>
          </w:tcPr>
          <w:p w:rsidR="007851C7" w:rsidRDefault="0085670F">
            <w:pPr>
              <w:pStyle w:val="CellText"/>
              <w:spacing w:before="40" w:after="40"/>
            </w:pPr>
            <w:r>
              <w:t>Sale</w:t>
            </w:r>
          </w:p>
        </w:tc>
        <w:tc>
          <w:tcPr>
            <w:tcW w:w="6951" w:type="dxa"/>
          </w:tcPr>
          <w:p w:rsidR="007851C7" w:rsidRDefault="0085670F">
            <w:pPr>
              <w:pStyle w:val="CellText"/>
              <w:spacing w:before="40" w:after="40"/>
            </w:pPr>
            <w:r>
              <w:t>A completed sale. It adds up the subtotals of all items to get the total.</w:t>
            </w:r>
          </w:p>
        </w:tc>
      </w:tr>
      <w:tr w:rsidR="007851C7">
        <w:trPr>
          <w:cantSplit/>
          <w:jc w:val="center"/>
        </w:trPr>
        <w:tc>
          <w:tcPr>
            <w:tcW w:w="2109" w:type="dxa"/>
          </w:tcPr>
          <w:p w:rsidR="007851C7" w:rsidRDefault="0085670F">
            <w:pPr>
              <w:pStyle w:val="CellText"/>
              <w:spacing w:before="40" w:after="40"/>
            </w:pPr>
            <w:proofErr w:type="spellStart"/>
            <w:r>
              <w:t>PharmacyService</w:t>
            </w:r>
            <w:proofErr w:type="spellEnd"/>
          </w:p>
        </w:tc>
        <w:tc>
          <w:tcPr>
            <w:tcW w:w="6951" w:type="dxa"/>
          </w:tcPr>
          <w:p w:rsidR="007851C7" w:rsidRDefault="0085670F">
            <w:pPr>
              <w:pStyle w:val="CellText"/>
              <w:spacing w:before="40" w:after="40"/>
            </w:pPr>
            <w:r>
              <w:t xml:space="preserve">Holds the lists of users, medicines and sales and contains the rules: find, search, add, restock, check a sale, </w:t>
            </w:r>
            <w:proofErr w:type="gramStart"/>
            <w:r>
              <w:t>complete</w:t>
            </w:r>
            <w:proofErr w:type="gramEnd"/>
            <w:r>
              <w:t xml:space="preserve"> a sale, alert lists, revenue and top-selling item.</w:t>
            </w:r>
          </w:p>
        </w:tc>
      </w:tr>
    </w:tbl>
    <w:p w:rsidR="007851C7" w:rsidRDefault="007851C7">
      <w:pPr>
        <w:spacing w:after="0" w:line="200" w:lineRule="exact"/>
      </w:pPr>
    </w:p>
    <w:p w:rsidR="007851C7" w:rsidRPr="00CE4CA7" w:rsidRDefault="0085670F">
      <w:pPr>
        <w:pStyle w:val="Heading2"/>
        <w:rPr>
          <w:rFonts w:ascii="Tahoma" w:hAnsi="Tahoma" w:cs="Tahoma"/>
        </w:rPr>
      </w:pPr>
      <w:bookmarkStart w:id="34" w:name="_Toc242980949"/>
      <w:r w:rsidRPr="00CE4CA7">
        <w:rPr>
          <w:rFonts w:ascii="Tahoma" w:hAnsi="Tahoma" w:cs="Tahoma"/>
        </w:rPr>
        <w:t>8.3 The Core Logic: Selling a Medicine</w:t>
      </w:r>
      <w:bookmarkEnd w:id="34"/>
    </w:p>
    <w:p w:rsidR="007851C7" w:rsidRDefault="0085670F">
      <w:r>
        <w:t xml:space="preserve">The most important rule of the system is in the sale process. For every medicine the user enters, the method </w:t>
      </w:r>
      <w:proofErr w:type="spellStart"/>
      <w:proofErr w:type="gramStart"/>
      <w:r>
        <w:rPr>
          <w:b/>
        </w:rPr>
        <w:t>checkSale</w:t>
      </w:r>
      <w:proofErr w:type="spellEnd"/>
      <w:r>
        <w:rPr>
          <w:b/>
        </w:rPr>
        <w:t>(</w:t>
      </w:r>
      <w:proofErr w:type="gramEnd"/>
      <w:r>
        <w:rPr>
          <w:b/>
        </w:rPr>
        <w:t>)</w:t>
      </w:r>
      <w:r>
        <w:t xml:space="preserve"> is called before the item is added to the cart:</w:t>
      </w:r>
    </w:p>
    <w:tbl>
      <w:tblPr>
        <w:tblW w:w="9060" w:type="dxa"/>
        <w:jc w:val="center"/>
        <w:tblLayout w:type="fixed"/>
        <w:tblLook w:val="04A0" w:firstRow="1" w:lastRow="0" w:firstColumn="1" w:lastColumn="0" w:noHBand="0" w:noVBand="1"/>
      </w:tblPr>
      <w:tblGrid>
        <w:gridCol w:w="1524"/>
        <w:gridCol w:w="360"/>
        <w:gridCol w:w="1524"/>
        <w:gridCol w:w="360"/>
        <w:gridCol w:w="1524"/>
        <w:gridCol w:w="360"/>
        <w:gridCol w:w="1524"/>
        <w:gridCol w:w="360"/>
        <w:gridCol w:w="1524"/>
      </w:tblGrid>
      <w:tr w:rsidR="007851C7">
        <w:trPr>
          <w:jc w:val="center"/>
        </w:trPr>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Enter ID</w:t>
            </w:r>
            <w:r>
              <w:rPr>
                <w:sz w:val="18"/>
              </w:rPr>
              <w:br/>
              <w:t>and quantity</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Medicine</w:t>
            </w:r>
            <w:r>
              <w:rPr>
                <w:sz w:val="18"/>
              </w:rPr>
              <w:br/>
              <w:t>exists?</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Not expired and</w:t>
            </w:r>
            <w:r>
              <w:rPr>
                <w:sz w:val="18"/>
              </w:rPr>
              <w:br/>
              <w:t>stock enough?</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Add item</w:t>
            </w:r>
            <w:r>
              <w:rPr>
                <w:sz w:val="18"/>
              </w:rPr>
              <w:br/>
              <w:t>to cart</w:t>
            </w:r>
          </w:p>
        </w:tc>
        <w:tc>
          <w:tcPr>
            <w:tcW w:w="360" w:type="dxa"/>
            <w:tcBorders>
              <w:top w:val="nil"/>
              <w:left w:val="nil"/>
              <w:bottom w:val="nil"/>
              <w:right w:val="nil"/>
            </w:tcBorders>
          </w:tcPr>
          <w:p w:rsidR="007851C7" w:rsidRDefault="0085670F">
            <w:pPr>
              <w:pStyle w:val="CellText"/>
              <w:jc w:val="center"/>
            </w:pPr>
            <w:r>
              <w:rPr>
                <w:sz w:val="24"/>
              </w:rPr>
              <w:t>→</w:t>
            </w:r>
          </w:p>
        </w:tc>
        <w:tc>
          <w:tcPr>
            <w:tcW w:w="1524" w:type="dxa"/>
            <w:tcBorders>
              <w:top w:val="single" w:sz="8" w:space="0" w:color="000000"/>
              <w:left w:val="single" w:sz="8" w:space="0" w:color="000000"/>
              <w:bottom w:val="single" w:sz="8" w:space="0" w:color="000000"/>
              <w:right w:val="single" w:sz="8" w:space="0" w:color="000000"/>
            </w:tcBorders>
          </w:tcPr>
          <w:p w:rsidR="007851C7" w:rsidRDefault="0085670F">
            <w:pPr>
              <w:pStyle w:val="CellText"/>
              <w:spacing w:before="120" w:after="120"/>
              <w:jc w:val="center"/>
            </w:pPr>
            <w:r>
              <w:rPr>
                <w:sz w:val="18"/>
              </w:rPr>
              <w:t>Complete sale:</w:t>
            </w:r>
            <w:r>
              <w:rPr>
                <w:sz w:val="18"/>
              </w:rPr>
              <w:br/>
              <w:t>reduce stock,</w:t>
            </w:r>
            <w:r>
              <w:rPr>
                <w:sz w:val="18"/>
              </w:rPr>
              <w:br/>
              <w:t>print receipt</w:t>
            </w:r>
          </w:p>
        </w:tc>
      </w:tr>
    </w:tbl>
    <w:p w:rsidR="007851C7" w:rsidRDefault="007851C7" w:rsidP="00CE4CA7">
      <w:pPr>
        <w:pStyle w:val="FigCaption"/>
        <w:jc w:val="both"/>
      </w:pPr>
    </w:p>
    <w:p w:rsidR="007851C7" w:rsidRDefault="0085670F">
      <w:pPr>
        <w:pStyle w:val="ListBullet"/>
      </w:pPr>
      <w:r>
        <w:t>If the quantity is zero or less, the sale item is rejected.</w:t>
      </w:r>
    </w:p>
    <w:p w:rsidR="007851C7" w:rsidRDefault="0085670F">
      <w:pPr>
        <w:pStyle w:val="ListBullet"/>
      </w:pPr>
      <w:r>
        <w:t>If the medicine is expired, it is rejected with a safety message.</w:t>
      </w:r>
    </w:p>
    <w:p w:rsidR="007851C7" w:rsidRDefault="0085670F">
      <w:pPr>
        <w:pStyle w:val="ListBullet"/>
      </w:pPr>
      <w:r>
        <w:t>If the quantity (plus the quantity of the same medicine already in the cart) is more than the stock, it is rejected.</w:t>
      </w:r>
    </w:p>
    <w:p w:rsidR="007851C7" w:rsidRDefault="0085670F" w:rsidP="00CE4CA7">
      <w:pPr>
        <w:pStyle w:val="ListBullet"/>
      </w:pPr>
      <w:r>
        <w:t xml:space="preserve">Only when all checks pass is the item added. When the user presses Enter, </w:t>
      </w:r>
      <w:proofErr w:type="spellStart"/>
      <w:proofErr w:type="gramStart"/>
      <w:r>
        <w:rPr>
          <w:b/>
        </w:rPr>
        <w:t>completeSale</w:t>
      </w:r>
      <w:proofErr w:type="spellEnd"/>
      <w:r>
        <w:rPr>
          <w:b/>
        </w:rPr>
        <w:t>(</w:t>
      </w:r>
      <w:proofErr w:type="gramEnd"/>
      <w:r>
        <w:rPr>
          <w:b/>
        </w:rPr>
        <w:t>)</w:t>
      </w:r>
      <w:r>
        <w:t xml:space="preserve"> subtracts the quantities from stock, creates a unique receipt number, saves the sale, and the receipt is printed.</w:t>
      </w:r>
    </w:p>
    <w:p w:rsidR="007851C7" w:rsidRDefault="0085670F">
      <w:pPr>
        <w:pStyle w:val="ListBullet"/>
      </w:pPr>
      <w:r>
        <w:rPr>
          <w:b/>
        </w:rPr>
        <w:t>Status of a medicine:</w:t>
      </w:r>
      <w:r>
        <w:t xml:space="preserve"> EXPIRED if the expiry date is before today; LOW STOCK if quantity is at or below the reorder level; EXPIRING SOON if it expires within 30 days; otherwise OK.</w:t>
      </w:r>
    </w:p>
    <w:p w:rsidR="007851C7" w:rsidRDefault="0085670F">
      <w:pPr>
        <w:pStyle w:val="ListBullet"/>
      </w:pPr>
      <w:r>
        <w:rPr>
          <w:b/>
        </w:rPr>
        <w:t>Input validation:</w:t>
      </w:r>
      <w:r>
        <w:t xml:space="preserve"> </w:t>
      </w:r>
      <w:proofErr w:type="spellStart"/>
      <w:r>
        <w:t>int.tryParse</w:t>
      </w:r>
      <w:proofErr w:type="spellEnd"/>
      <w:r>
        <w:t xml:space="preserve"> and </w:t>
      </w:r>
      <w:proofErr w:type="spellStart"/>
      <w:r>
        <w:t>double.tryParse</w:t>
      </w:r>
      <w:proofErr w:type="spellEnd"/>
      <w:r>
        <w:t xml:space="preserve"> return null for wrong input, so the program shows an error message instead of crashing.</w:t>
      </w:r>
    </w:p>
    <w:p w:rsidR="007851C7" w:rsidRDefault="0085670F">
      <w:pPr>
        <w:pStyle w:val="ListBullet"/>
      </w:pPr>
      <w:r>
        <w:rPr>
          <w:b/>
        </w:rPr>
        <w:lastRenderedPageBreak/>
        <w:t>Search:</w:t>
      </w:r>
      <w:r>
        <w:t xml:space="preserve"> the keyword is converted to lowercase and compared with the name and category of each medicine.</w:t>
      </w:r>
    </w:p>
    <w:p w:rsidR="007851C7" w:rsidRDefault="0085670F">
      <w:pPr>
        <w:pStyle w:val="ListBullet"/>
      </w:pPr>
      <w:r>
        <w:rPr>
          <w:b/>
        </w:rPr>
        <w:t>Sales report:</w:t>
      </w:r>
      <w:r>
        <w:t xml:space="preserve"> revenue is the sum of all sale totals; the top-selling item is found by adding up the units sold per medicine in a Map.</w:t>
      </w:r>
    </w:p>
    <w:p w:rsidR="007851C7" w:rsidRPr="00B23A04" w:rsidRDefault="0085670F">
      <w:pPr>
        <w:pStyle w:val="Heading2"/>
        <w:rPr>
          <w:rFonts w:ascii="Tahoma" w:hAnsi="Tahoma" w:cs="Tahoma"/>
        </w:rPr>
      </w:pPr>
      <w:bookmarkStart w:id="35" w:name="_Toc242980951"/>
      <w:r>
        <w:t xml:space="preserve">8.5 </w:t>
      </w:r>
      <w:r w:rsidRPr="00B23A04">
        <w:rPr>
          <w:rFonts w:ascii="Tahoma" w:hAnsi="Tahoma" w:cs="Tahoma"/>
        </w:rPr>
        <w:t>Limitations of the Prototype</w:t>
      </w:r>
      <w:bookmarkEnd w:id="35"/>
    </w:p>
    <w:p w:rsidR="007851C7" w:rsidRDefault="0085670F">
      <w:r>
        <w:t xml:space="preserve">Data is stored only in memory, so it is lost when the program closes. Passwords are plain text in the sample data. These limitations will be solved in the later stages with a Flutter interface and a </w:t>
      </w:r>
      <w:proofErr w:type="spellStart"/>
      <w:r>
        <w:t>Supabase</w:t>
      </w:r>
      <w:proofErr w:type="spellEnd"/>
      <w:r>
        <w:t xml:space="preserve"> database.</w:t>
      </w:r>
    </w:p>
    <w:p w:rsidR="007851C7" w:rsidRDefault="0085670F" w:rsidP="00927634">
      <w:pPr>
        <w:pStyle w:val="Heading1"/>
        <w:ind w:left="2160" w:firstLine="720"/>
      </w:pPr>
      <w:bookmarkStart w:id="36" w:name="_Toc242980952"/>
      <w:r>
        <w:t xml:space="preserve">9. </w:t>
      </w:r>
      <w:r w:rsidRPr="00B23A04">
        <w:rPr>
          <w:rFonts w:ascii="Tahoma" w:hAnsi="Tahoma" w:cs="Tahoma"/>
        </w:rPr>
        <w:t>Documentation</w:t>
      </w:r>
      <w:bookmarkEnd w:id="36"/>
    </w:p>
    <w:p w:rsidR="007851C7" w:rsidRPr="00B23A04" w:rsidRDefault="0085670F">
      <w:pPr>
        <w:pStyle w:val="Heading2"/>
        <w:rPr>
          <w:rFonts w:ascii="Tahoma" w:hAnsi="Tahoma" w:cs="Tahoma"/>
        </w:rPr>
      </w:pPr>
      <w:bookmarkStart w:id="37" w:name="_Toc242980953"/>
      <w:r>
        <w:t xml:space="preserve">9.1 </w:t>
      </w:r>
      <w:r w:rsidRPr="00B23A04">
        <w:rPr>
          <w:rFonts w:ascii="Tahoma" w:hAnsi="Tahoma" w:cs="Tahoma"/>
        </w:rPr>
        <w:t>How to Install and Run</w:t>
      </w:r>
      <w:bookmarkEnd w:id="37"/>
    </w:p>
    <w:p w:rsidR="007851C7" w:rsidRDefault="0085670F">
      <w:pPr>
        <w:tabs>
          <w:tab w:val="left" w:pos="510"/>
        </w:tabs>
        <w:spacing w:after="60"/>
        <w:ind w:left="510" w:hanging="510"/>
      </w:pPr>
      <w:r>
        <w:t>1.</w:t>
      </w:r>
      <w:r>
        <w:tab/>
        <w:t>Install the Dart SDK (version 3.0 or higher) from https://dart.dev/get-dart.</w:t>
      </w:r>
    </w:p>
    <w:p w:rsidR="007851C7" w:rsidRDefault="0085670F">
      <w:pPr>
        <w:tabs>
          <w:tab w:val="left" w:pos="510"/>
        </w:tabs>
        <w:spacing w:after="60"/>
        <w:ind w:left="510" w:hanging="510"/>
      </w:pPr>
      <w:r>
        <w:t>2.</w:t>
      </w:r>
      <w:r>
        <w:tab/>
        <w:t xml:space="preserve">Download or clone the project from </w:t>
      </w:r>
      <w:proofErr w:type="spellStart"/>
      <w:r>
        <w:t>GitHub</w:t>
      </w:r>
      <w:proofErr w:type="spellEnd"/>
      <w:r>
        <w:t>.</w:t>
      </w:r>
    </w:p>
    <w:p w:rsidR="007851C7" w:rsidRDefault="0085670F">
      <w:pPr>
        <w:tabs>
          <w:tab w:val="left" w:pos="510"/>
        </w:tabs>
        <w:spacing w:after="60"/>
        <w:ind w:left="510" w:hanging="510"/>
      </w:pPr>
      <w:r>
        <w:t>3.</w:t>
      </w:r>
      <w:r>
        <w:tab/>
        <w:t>Open a terminal in the project folder.</w:t>
      </w:r>
    </w:p>
    <w:p w:rsidR="007851C7" w:rsidRDefault="0085670F">
      <w:pPr>
        <w:tabs>
          <w:tab w:val="left" w:pos="510"/>
        </w:tabs>
        <w:spacing w:after="60"/>
        <w:ind w:left="510" w:hanging="510"/>
      </w:pPr>
      <w:r>
        <w:t>4.</w:t>
      </w:r>
      <w:r>
        <w:tab/>
        <w:t xml:space="preserve">Run the command </w:t>
      </w:r>
      <w:r>
        <w:rPr>
          <w:b/>
        </w:rPr>
        <w:t>dart run</w:t>
      </w:r>
      <w:r>
        <w:t xml:space="preserve"> (or </w:t>
      </w:r>
      <w:r>
        <w:rPr>
          <w:b/>
        </w:rPr>
        <w:t>dart run bin/</w:t>
      </w:r>
      <w:proofErr w:type="spellStart"/>
      <w:r>
        <w:rPr>
          <w:b/>
        </w:rPr>
        <w:t>pharmatrack_sl.dart</w:t>
      </w:r>
      <w:proofErr w:type="spellEnd"/>
      <w:r>
        <w:t>).</w:t>
      </w:r>
    </w:p>
    <w:p w:rsidR="007851C7" w:rsidRDefault="0085670F">
      <w:pPr>
        <w:tabs>
          <w:tab w:val="left" w:pos="510"/>
        </w:tabs>
        <w:spacing w:after="60"/>
        <w:ind w:left="510" w:hanging="510"/>
      </w:pPr>
      <w:r>
        <w:t>5.</w:t>
      </w:r>
      <w:r>
        <w:tab/>
        <w:t>Log in with one of the accounts below.</w:t>
      </w:r>
    </w:p>
    <w:tbl>
      <w:tblPr>
        <w:tblStyle w:val="TableGrid"/>
        <w:tblW w:w="9060" w:type="dxa"/>
        <w:jc w:val="center"/>
        <w:tblLayout w:type="fixed"/>
        <w:tblLook w:val="04A0" w:firstRow="1" w:lastRow="0" w:firstColumn="1" w:lastColumn="0" w:noHBand="0" w:noVBand="1"/>
      </w:tblPr>
      <w:tblGrid>
        <w:gridCol w:w="3014"/>
        <w:gridCol w:w="3013"/>
        <w:gridCol w:w="3033"/>
      </w:tblGrid>
      <w:tr w:rsidR="007851C7">
        <w:trPr>
          <w:cantSplit/>
          <w:tblHeader/>
          <w:jc w:val="center"/>
        </w:trPr>
        <w:tc>
          <w:tcPr>
            <w:tcW w:w="3013" w:type="dxa"/>
            <w:tcBorders>
              <w:bottom w:val="single" w:sz="12" w:space="0" w:color="000000"/>
            </w:tcBorders>
          </w:tcPr>
          <w:p w:rsidR="007851C7" w:rsidRDefault="0085670F">
            <w:pPr>
              <w:pStyle w:val="CellText"/>
              <w:spacing w:before="40" w:after="40"/>
            </w:pPr>
            <w:r>
              <w:rPr>
                <w:b/>
              </w:rPr>
              <w:t>Username</w:t>
            </w:r>
          </w:p>
        </w:tc>
        <w:tc>
          <w:tcPr>
            <w:tcW w:w="3013" w:type="dxa"/>
            <w:tcBorders>
              <w:bottom w:val="single" w:sz="12" w:space="0" w:color="000000"/>
            </w:tcBorders>
          </w:tcPr>
          <w:p w:rsidR="007851C7" w:rsidRDefault="0085670F">
            <w:pPr>
              <w:pStyle w:val="CellText"/>
              <w:spacing w:before="40" w:after="40"/>
            </w:pPr>
            <w:r>
              <w:rPr>
                <w:b/>
              </w:rPr>
              <w:t>Password</w:t>
            </w:r>
          </w:p>
        </w:tc>
        <w:tc>
          <w:tcPr>
            <w:tcW w:w="3033" w:type="dxa"/>
            <w:tcBorders>
              <w:bottom w:val="single" w:sz="12" w:space="0" w:color="000000"/>
            </w:tcBorders>
          </w:tcPr>
          <w:p w:rsidR="007851C7" w:rsidRDefault="0085670F">
            <w:pPr>
              <w:pStyle w:val="CellText"/>
              <w:spacing w:before="40" w:after="40"/>
            </w:pPr>
            <w:r>
              <w:rPr>
                <w:b/>
              </w:rPr>
              <w:t>Role</w:t>
            </w:r>
          </w:p>
        </w:tc>
      </w:tr>
      <w:tr w:rsidR="007851C7">
        <w:trPr>
          <w:cantSplit/>
          <w:jc w:val="center"/>
        </w:trPr>
        <w:tc>
          <w:tcPr>
            <w:tcW w:w="3013" w:type="dxa"/>
          </w:tcPr>
          <w:p w:rsidR="007851C7" w:rsidRDefault="0085670F">
            <w:pPr>
              <w:pStyle w:val="CellText"/>
              <w:spacing w:before="40" w:after="40"/>
            </w:pPr>
            <w:r>
              <w:t>admin</w:t>
            </w:r>
          </w:p>
        </w:tc>
        <w:tc>
          <w:tcPr>
            <w:tcW w:w="3013" w:type="dxa"/>
          </w:tcPr>
          <w:p w:rsidR="007851C7" w:rsidRDefault="0085670F">
            <w:pPr>
              <w:pStyle w:val="CellText"/>
              <w:spacing w:before="40" w:after="40"/>
            </w:pPr>
            <w:r>
              <w:t>admin123</w:t>
            </w:r>
          </w:p>
        </w:tc>
        <w:tc>
          <w:tcPr>
            <w:tcW w:w="3033" w:type="dxa"/>
          </w:tcPr>
          <w:p w:rsidR="007851C7" w:rsidRDefault="0085670F">
            <w:pPr>
              <w:pStyle w:val="CellText"/>
              <w:spacing w:before="40" w:after="40"/>
            </w:pPr>
            <w:r>
              <w:t>Admin</w:t>
            </w:r>
          </w:p>
        </w:tc>
      </w:tr>
      <w:tr w:rsidR="007851C7">
        <w:trPr>
          <w:cantSplit/>
          <w:jc w:val="center"/>
        </w:trPr>
        <w:tc>
          <w:tcPr>
            <w:tcW w:w="3013" w:type="dxa"/>
          </w:tcPr>
          <w:p w:rsidR="007851C7" w:rsidRDefault="0085670F">
            <w:pPr>
              <w:pStyle w:val="CellText"/>
              <w:spacing w:before="40" w:after="40"/>
            </w:pPr>
            <w:r>
              <w:t>pharm</w:t>
            </w:r>
          </w:p>
        </w:tc>
        <w:tc>
          <w:tcPr>
            <w:tcW w:w="3013" w:type="dxa"/>
          </w:tcPr>
          <w:p w:rsidR="007851C7" w:rsidRDefault="0085670F">
            <w:pPr>
              <w:pStyle w:val="CellText"/>
              <w:spacing w:before="40" w:after="40"/>
            </w:pPr>
            <w:r>
              <w:t>pharm123</w:t>
            </w:r>
          </w:p>
        </w:tc>
        <w:tc>
          <w:tcPr>
            <w:tcW w:w="3033" w:type="dxa"/>
          </w:tcPr>
          <w:p w:rsidR="007851C7" w:rsidRDefault="0085670F">
            <w:pPr>
              <w:pStyle w:val="CellText"/>
              <w:spacing w:before="40" w:after="40"/>
            </w:pPr>
            <w:r>
              <w:t>Pharmacist</w:t>
            </w:r>
          </w:p>
        </w:tc>
      </w:tr>
    </w:tbl>
    <w:p w:rsidR="007851C7" w:rsidRDefault="007851C7">
      <w:pPr>
        <w:spacing w:after="0" w:line="200" w:lineRule="exact"/>
      </w:pPr>
    </w:p>
    <w:p w:rsidR="007851C7" w:rsidRPr="00CE4CA7" w:rsidRDefault="0085670F">
      <w:pPr>
        <w:pStyle w:val="Heading2"/>
        <w:rPr>
          <w:rFonts w:ascii="Tahoma" w:hAnsi="Tahoma" w:cs="Tahoma"/>
        </w:rPr>
      </w:pPr>
      <w:bookmarkStart w:id="38" w:name="_Toc242980954"/>
      <w:r w:rsidRPr="00CE4CA7">
        <w:rPr>
          <w:rFonts w:ascii="Tahoma" w:hAnsi="Tahoma" w:cs="Tahoma"/>
        </w:rPr>
        <w:t>9.2 User Guide</w:t>
      </w:r>
      <w:bookmarkEnd w:id="38"/>
    </w:p>
    <w:tbl>
      <w:tblPr>
        <w:tblStyle w:val="TableGrid"/>
        <w:tblW w:w="9060" w:type="dxa"/>
        <w:jc w:val="center"/>
        <w:tblLayout w:type="fixed"/>
        <w:tblLook w:val="04A0" w:firstRow="1" w:lastRow="0" w:firstColumn="1" w:lastColumn="0" w:noHBand="0" w:noVBand="1"/>
      </w:tblPr>
      <w:tblGrid>
        <w:gridCol w:w="2310"/>
        <w:gridCol w:w="4741"/>
        <w:gridCol w:w="2009"/>
      </w:tblGrid>
      <w:tr w:rsidR="007851C7">
        <w:trPr>
          <w:cantSplit/>
          <w:tblHeader/>
          <w:jc w:val="center"/>
        </w:trPr>
        <w:tc>
          <w:tcPr>
            <w:tcW w:w="2310" w:type="dxa"/>
            <w:tcBorders>
              <w:bottom w:val="single" w:sz="12" w:space="0" w:color="000000"/>
            </w:tcBorders>
          </w:tcPr>
          <w:p w:rsidR="007851C7" w:rsidRDefault="0085670F">
            <w:pPr>
              <w:pStyle w:val="CellText"/>
              <w:spacing w:before="40" w:after="40"/>
            </w:pPr>
            <w:r>
              <w:rPr>
                <w:b/>
              </w:rPr>
              <w:t>Menu option</w:t>
            </w:r>
          </w:p>
        </w:tc>
        <w:tc>
          <w:tcPr>
            <w:tcW w:w="4741" w:type="dxa"/>
            <w:tcBorders>
              <w:bottom w:val="single" w:sz="12" w:space="0" w:color="000000"/>
            </w:tcBorders>
          </w:tcPr>
          <w:p w:rsidR="007851C7" w:rsidRDefault="0085670F">
            <w:pPr>
              <w:pStyle w:val="CellText"/>
              <w:spacing w:before="40" w:after="40"/>
            </w:pPr>
            <w:r>
              <w:rPr>
                <w:b/>
              </w:rPr>
              <w:t>What to do</w:t>
            </w:r>
          </w:p>
        </w:tc>
        <w:tc>
          <w:tcPr>
            <w:tcW w:w="2009" w:type="dxa"/>
            <w:tcBorders>
              <w:bottom w:val="single" w:sz="12" w:space="0" w:color="000000"/>
            </w:tcBorders>
          </w:tcPr>
          <w:p w:rsidR="007851C7" w:rsidRDefault="0085670F">
            <w:pPr>
              <w:pStyle w:val="CellText"/>
              <w:spacing w:before="40" w:after="40"/>
            </w:pPr>
            <w:r>
              <w:rPr>
                <w:b/>
              </w:rPr>
              <w:t>Who can use it</w:t>
            </w:r>
          </w:p>
        </w:tc>
      </w:tr>
      <w:tr w:rsidR="007851C7">
        <w:trPr>
          <w:cantSplit/>
          <w:jc w:val="center"/>
        </w:trPr>
        <w:tc>
          <w:tcPr>
            <w:tcW w:w="2310" w:type="dxa"/>
          </w:tcPr>
          <w:p w:rsidR="007851C7" w:rsidRDefault="0085670F">
            <w:pPr>
              <w:pStyle w:val="CellText"/>
              <w:spacing w:before="40" w:after="40"/>
            </w:pPr>
            <w:r>
              <w:t>1. View all medicines</w:t>
            </w:r>
          </w:p>
        </w:tc>
        <w:tc>
          <w:tcPr>
            <w:tcW w:w="4741" w:type="dxa"/>
          </w:tcPr>
          <w:p w:rsidR="007851C7" w:rsidRDefault="0085670F">
            <w:pPr>
              <w:pStyle w:val="CellText"/>
              <w:spacing w:before="40" w:after="40"/>
            </w:pPr>
            <w:r>
              <w:t>Shows the stock table with the status of every medicine.</w:t>
            </w:r>
          </w:p>
        </w:tc>
        <w:tc>
          <w:tcPr>
            <w:tcW w:w="2009" w:type="dxa"/>
          </w:tcPr>
          <w:p w:rsidR="007851C7" w:rsidRDefault="0085670F">
            <w:pPr>
              <w:pStyle w:val="CellText"/>
              <w:spacing w:before="40" w:after="40"/>
            </w:pPr>
            <w:r>
              <w:t>Admin, Pharmacist</w:t>
            </w:r>
          </w:p>
        </w:tc>
      </w:tr>
      <w:tr w:rsidR="007851C7">
        <w:trPr>
          <w:cantSplit/>
          <w:jc w:val="center"/>
        </w:trPr>
        <w:tc>
          <w:tcPr>
            <w:tcW w:w="2310" w:type="dxa"/>
          </w:tcPr>
          <w:p w:rsidR="007851C7" w:rsidRDefault="0085670F">
            <w:pPr>
              <w:pStyle w:val="CellText"/>
              <w:spacing w:before="40" w:after="40"/>
            </w:pPr>
            <w:r>
              <w:t>2. Search medicine</w:t>
            </w:r>
          </w:p>
        </w:tc>
        <w:tc>
          <w:tcPr>
            <w:tcW w:w="4741" w:type="dxa"/>
          </w:tcPr>
          <w:p w:rsidR="007851C7" w:rsidRDefault="0085670F">
            <w:pPr>
              <w:pStyle w:val="CellText"/>
              <w:spacing w:before="40" w:after="40"/>
            </w:pPr>
            <w:r>
              <w:t>Type part of a name or category, for example "</w:t>
            </w:r>
            <w:proofErr w:type="spellStart"/>
            <w:r>
              <w:t>para</w:t>
            </w:r>
            <w:proofErr w:type="spellEnd"/>
            <w:r>
              <w:t>".</w:t>
            </w:r>
          </w:p>
        </w:tc>
        <w:tc>
          <w:tcPr>
            <w:tcW w:w="2009" w:type="dxa"/>
          </w:tcPr>
          <w:p w:rsidR="007851C7" w:rsidRDefault="0085670F">
            <w:pPr>
              <w:pStyle w:val="CellText"/>
              <w:spacing w:before="40" w:after="40"/>
            </w:pPr>
            <w:r>
              <w:t>Admin, Pharmacist</w:t>
            </w:r>
          </w:p>
        </w:tc>
      </w:tr>
      <w:tr w:rsidR="007851C7">
        <w:trPr>
          <w:cantSplit/>
          <w:jc w:val="center"/>
        </w:trPr>
        <w:tc>
          <w:tcPr>
            <w:tcW w:w="2310" w:type="dxa"/>
          </w:tcPr>
          <w:p w:rsidR="007851C7" w:rsidRDefault="0085670F">
            <w:pPr>
              <w:pStyle w:val="CellText"/>
              <w:spacing w:before="40" w:after="40"/>
            </w:pPr>
            <w:r>
              <w:t>3. Add new medicine</w:t>
            </w:r>
          </w:p>
        </w:tc>
        <w:tc>
          <w:tcPr>
            <w:tcW w:w="4741" w:type="dxa"/>
          </w:tcPr>
          <w:p w:rsidR="007851C7" w:rsidRDefault="0085670F">
            <w:pPr>
              <w:pStyle w:val="CellText"/>
              <w:spacing w:before="40" w:after="40"/>
            </w:pPr>
            <w:r>
              <w:t xml:space="preserve">Enter name, category, price, </w:t>
            </w:r>
            <w:proofErr w:type="gramStart"/>
            <w:r>
              <w:t>quantity,</w:t>
            </w:r>
            <w:proofErr w:type="gramEnd"/>
            <w:r>
              <w:t xml:space="preserve"> reorder level and expiry date (YYYY-MM-DD).</w:t>
            </w:r>
          </w:p>
        </w:tc>
        <w:tc>
          <w:tcPr>
            <w:tcW w:w="2009" w:type="dxa"/>
          </w:tcPr>
          <w:p w:rsidR="007851C7" w:rsidRDefault="0085670F">
            <w:pPr>
              <w:pStyle w:val="CellText"/>
              <w:spacing w:before="40" w:after="40"/>
            </w:pPr>
            <w:r>
              <w:t>Admin</w:t>
            </w:r>
          </w:p>
        </w:tc>
      </w:tr>
      <w:tr w:rsidR="007851C7">
        <w:trPr>
          <w:cantSplit/>
          <w:jc w:val="center"/>
        </w:trPr>
        <w:tc>
          <w:tcPr>
            <w:tcW w:w="2310" w:type="dxa"/>
          </w:tcPr>
          <w:p w:rsidR="007851C7" w:rsidRDefault="0085670F">
            <w:pPr>
              <w:pStyle w:val="CellText"/>
              <w:spacing w:before="40" w:after="40"/>
            </w:pPr>
            <w:r>
              <w:t>4. Restock medicine</w:t>
            </w:r>
          </w:p>
        </w:tc>
        <w:tc>
          <w:tcPr>
            <w:tcW w:w="4741" w:type="dxa"/>
          </w:tcPr>
          <w:p w:rsidR="007851C7" w:rsidRDefault="0085670F">
            <w:pPr>
              <w:pStyle w:val="CellText"/>
              <w:spacing w:before="40" w:after="40"/>
            </w:pPr>
            <w:r>
              <w:t>Enter the medicine ID and the quantity received.</w:t>
            </w:r>
          </w:p>
        </w:tc>
        <w:tc>
          <w:tcPr>
            <w:tcW w:w="2009" w:type="dxa"/>
          </w:tcPr>
          <w:p w:rsidR="007851C7" w:rsidRDefault="0085670F">
            <w:pPr>
              <w:pStyle w:val="CellText"/>
              <w:spacing w:before="40" w:after="40"/>
            </w:pPr>
            <w:r>
              <w:t>Admin</w:t>
            </w:r>
          </w:p>
        </w:tc>
      </w:tr>
      <w:tr w:rsidR="007851C7">
        <w:trPr>
          <w:cantSplit/>
          <w:jc w:val="center"/>
        </w:trPr>
        <w:tc>
          <w:tcPr>
            <w:tcW w:w="2310" w:type="dxa"/>
          </w:tcPr>
          <w:p w:rsidR="007851C7" w:rsidRDefault="0085670F">
            <w:pPr>
              <w:pStyle w:val="CellText"/>
              <w:spacing w:before="40" w:after="40"/>
            </w:pPr>
            <w:r>
              <w:t>5. Sell medicine</w:t>
            </w:r>
          </w:p>
        </w:tc>
        <w:tc>
          <w:tcPr>
            <w:tcW w:w="4741" w:type="dxa"/>
          </w:tcPr>
          <w:p w:rsidR="007851C7" w:rsidRDefault="0085670F">
            <w:pPr>
              <w:pStyle w:val="CellText"/>
              <w:spacing w:before="40" w:after="40"/>
            </w:pPr>
            <w:r>
              <w:t>Enter a medicine ID and quantity for each item; press Enter on an empty ID to finish and print the receipt.</w:t>
            </w:r>
          </w:p>
        </w:tc>
        <w:tc>
          <w:tcPr>
            <w:tcW w:w="2009" w:type="dxa"/>
          </w:tcPr>
          <w:p w:rsidR="007851C7" w:rsidRDefault="0085670F">
            <w:pPr>
              <w:pStyle w:val="CellText"/>
              <w:spacing w:before="40" w:after="40"/>
            </w:pPr>
            <w:r>
              <w:t>Admin, Pharmacist</w:t>
            </w:r>
          </w:p>
        </w:tc>
      </w:tr>
      <w:tr w:rsidR="007851C7">
        <w:trPr>
          <w:cantSplit/>
          <w:jc w:val="center"/>
        </w:trPr>
        <w:tc>
          <w:tcPr>
            <w:tcW w:w="2310" w:type="dxa"/>
          </w:tcPr>
          <w:p w:rsidR="007851C7" w:rsidRDefault="0085670F">
            <w:pPr>
              <w:pStyle w:val="CellText"/>
              <w:spacing w:before="40" w:after="40"/>
            </w:pPr>
            <w:r>
              <w:t>6. View alerts</w:t>
            </w:r>
          </w:p>
        </w:tc>
        <w:tc>
          <w:tcPr>
            <w:tcW w:w="4741" w:type="dxa"/>
          </w:tcPr>
          <w:p w:rsidR="007851C7" w:rsidRDefault="0085670F">
            <w:pPr>
              <w:pStyle w:val="CellText"/>
              <w:spacing w:before="40" w:after="40"/>
            </w:pPr>
            <w:r>
              <w:t>Shows low stock, expired and soon-to-expire medicines.</w:t>
            </w:r>
          </w:p>
        </w:tc>
        <w:tc>
          <w:tcPr>
            <w:tcW w:w="2009" w:type="dxa"/>
          </w:tcPr>
          <w:p w:rsidR="007851C7" w:rsidRDefault="0085670F">
            <w:pPr>
              <w:pStyle w:val="CellText"/>
              <w:spacing w:before="40" w:after="40"/>
            </w:pPr>
            <w:r>
              <w:t>Admin, Pharmacist</w:t>
            </w:r>
          </w:p>
        </w:tc>
      </w:tr>
      <w:tr w:rsidR="007851C7">
        <w:trPr>
          <w:cantSplit/>
          <w:jc w:val="center"/>
        </w:trPr>
        <w:tc>
          <w:tcPr>
            <w:tcW w:w="2310" w:type="dxa"/>
          </w:tcPr>
          <w:p w:rsidR="007851C7" w:rsidRDefault="0085670F">
            <w:pPr>
              <w:pStyle w:val="CellText"/>
              <w:spacing w:before="40" w:after="40"/>
            </w:pPr>
            <w:r>
              <w:t>7. Sales report</w:t>
            </w:r>
          </w:p>
        </w:tc>
        <w:tc>
          <w:tcPr>
            <w:tcW w:w="4741" w:type="dxa"/>
          </w:tcPr>
          <w:p w:rsidR="007851C7" w:rsidRDefault="0085670F">
            <w:pPr>
              <w:pStyle w:val="CellText"/>
              <w:spacing w:before="40" w:after="40"/>
            </w:pPr>
            <w:r>
              <w:t>Shows the sales list, total revenue and top-selling medicine.</w:t>
            </w:r>
          </w:p>
        </w:tc>
        <w:tc>
          <w:tcPr>
            <w:tcW w:w="2009" w:type="dxa"/>
          </w:tcPr>
          <w:p w:rsidR="007851C7" w:rsidRDefault="0085670F">
            <w:pPr>
              <w:pStyle w:val="CellText"/>
              <w:spacing w:before="40" w:after="40"/>
            </w:pPr>
            <w:r>
              <w:t>Admin</w:t>
            </w:r>
          </w:p>
        </w:tc>
      </w:tr>
      <w:tr w:rsidR="007851C7">
        <w:trPr>
          <w:cantSplit/>
          <w:jc w:val="center"/>
        </w:trPr>
        <w:tc>
          <w:tcPr>
            <w:tcW w:w="2310" w:type="dxa"/>
          </w:tcPr>
          <w:p w:rsidR="007851C7" w:rsidRDefault="0085670F">
            <w:pPr>
              <w:pStyle w:val="CellText"/>
              <w:spacing w:before="40" w:after="40"/>
            </w:pPr>
            <w:r>
              <w:t>0. Logout</w:t>
            </w:r>
          </w:p>
        </w:tc>
        <w:tc>
          <w:tcPr>
            <w:tcW w:w="4741" w:type="dxa"/>
          </w:tcPr>
          <w:p w:rsidR="007851C7" w:rsidRDefault="0085670F">
            <w:pPr>
              <w:pStyle w:val="CellText"/>
              <w:spacing w:before="40" w:after="40"/>
            </w:pPr>
            <w:r>
              <w:t>Ends the program.</w:t>
            </w:r>
          </w:p>
        </w:tc>
        <w:tc>
          <w:tcPr>
            <w:tcW w:w="2009" w:type="dxa"/>
          </w:tcPr>
          <w:p w:rsidR="007851C7" w:rsidRDefault="0085670F">
            <w:pPr>
              <w:pStyle w:val="CellText"/>
              <w:spacing w:before="40" w:after="40"/>
            </w:pPr>
            <w:r>
              <w:t>Admin, Pharmacist</w:t>
            </w:r>
          </w:p>
        </w:tc>
      </w:tr>
    </w:tbl>
    <w:p w:rsidR="007851C7" w:rsidRDefault="007851C7">
      <w:pPr>
        <w:spacing w:after="0" w:line="200" w:lineRule="exact"/>
      </w:pPr>
    </w:p>
    <w:p w:rsidR="007851C7" w:rsidRPr="00B23A04" w:rsidRDefault="0085670F">
      <w:pPr>
        <w:pStyle w:val="Heading2"/>
        <w:rPr>
          <w:rFonts w:ascii="Tahoma" w:hAnsi="Tahoma" w:cs="Tahoma"/>
        </w:rPr>
      </w:pPr>
      <w:bookmarkStart w:id="39" w:name="_Toc242980955"/>
      <w:r>
        <w:t xml:space="preserve">9.3 </w:t>
      </w:r>
      <w:r w:rsidRPr="00B23A04">
        <w:rPr>
          <w:rFonts w:ascii="Tahoma" w:hAnsi="Tahoma" w:cs="Tahoma"/>
        </w:rPr>
        <w:t>Test Cases</w:t>
      </w:r>
      <w:bookmarkEnd w:id="39"/>
    </w:p>
    <w:tbl>
      <w:tblPr>
        <w:tblStyle w:val="TableGrid"/>
        <w:tblW w:w="9060" w:type="dxa"/>
        <w:jc w:val="center"/>
        <w:tblLayout w:type="fixed"/>
        <w:tblLook w:val="04A0" w:firstRow="1" w:lastRow="0" w:firstColumn="1" w:lastColumn="0" w:noHBand="0" w:noVBand="1"/>
      </w:tblPr>
      <w:tblGrid>
        <w:gridCol w:w="703"/>
        <w:gridCol w:w="2009"/>
        <w:gridCol w:w="2612"/>
        <w:gridCol w:w="3736"/>
      </w:tblGrid>
      <w:tr w:rsidR="007851C7">
        <w:trPr>
          <w:cantSplit/>
          <w:tblHeader/>
          <w:jc w:val="center"/>
        </w:trPr>
        <w:tc>
          <w:tcPr>
            <w:tcW w:w="703" w:type="dxa"/>
            <w:tcBorders>
              <w:bottom w:val="single" w:sz="12" w:space="0" w:color="000000"/>
            </w:tcBorders>
          </w:tcPr>
          <w:p w:rsidR="007851C7" w:rsidRDefault="0085670F">
            <w:pPr>
              <w:pStyle w:val="CellText"/>
              <w:spacing w:before="40" w:after="40"/>
            </w:pPr>
            <w:r>
              <w:rPr>
                <w:b/>
              </w:rPr>
              <w:t>ID</w:t>
            </w:r>
          </w:p>
        </w:tc>
        <w:tc>
          <w:tcPr>
            <w:tcW w:w="2009" w:type="dxa"/>
            <w:tcBorders>
              <w:bottom w:val="single" w:sz="12" w:space="0" w:color="000000"/>
            </w:tcBorders>
          </w:tcPr>
          <w:p w:rsidR="007851C7" w:rsidRDefault="0085670F">
            <w:pPr>
              <w:pStyle w:val="CellText"/>
              <w:spacing w:before="40" w:after="40"/>
            </w:pPr>
            <w:r>
              <w:rPr>
                <w:b/>
              </w:rPr>
              <w:t>Scenario</w:t>
            </w:r>
          </w:p>
        </w:tc>
        <w:tc>
          <w:tcPr>
            <w:tcW w:w="2612" w:type="dxa"/>
            <w:tcBorders>
              <w:bottom w:val="single" w:sz="12" w:space="0" w:color="000000"/>
            </w:tcBorders>
          </w:tcPr>
          <w:p w:rsidR="007851C7" w:rsidRDefault="0085670F">
            <w:pPr>
              <w:pStyle w:val="CellText"/>
              <w:spacing w:before="40" w:after="40"/>
            </w:pPr>
            <w:r>
              <w:rPr>
                <w:b/>
              </w:rPr>
              <w:t>Input</w:t>
            </w:r>
          </w:p>
        </w:tc>
        <w:tc>
          <w:tcPr>
            <w:tcW w:w="3736" w:type="dxa"/>
            <w:tcBorders>
              <w:bottom w:val="single" w:sz="12" w:space="0" w:color="000000"/>
            </w:tcBorders>
          </w:tcPr>
          <w:p w:rsidR="007851C7" w:rsidRDefault="0085670F">
            <w:pPr>
              <w:pStyle w:val="CellText"/>
              <w:spacing w:before="40" w:after="40"/>
            </w:pPr>
            <w:r>
              <w:rPr>
                <w:b/>
              </w:rPr>
              <w:t>Expected result</w:t>
            </w:r>
          </w:p>
        </w:tc>
      </w:tr>
      <w:tr w:rsidR="007851C7">
        <w:trPr>
          <w:cantSplit/>
          <w:jc w:val="center"/>
        </w:trPr>
        <w:tc>
          <w:tcPr>
            <w:tcW w:w="703" w:type="dxa"/>
          </w:tcPr>
          <w:p w:rsidR="007851C7" w:rsidRDefault="0085670F">
            <w:pPr>
              <w:pStyle w:val="CellText"/>
              <w:spacing w:before="40" w:after="40"/>
            </w:pPr>
            <w:r>
              <w:t>TC1</w:t>
            </w:r>
          </w:p>
        </w:tc>
        <w:tc>
          <w:tcPr>
            <w:tcW w:w="2009" w:type="dxa"/>
          </w:tcPr>
          <w:p w:rsidR="007851C7" w:rsidRDefault="0085670F">
            <w:pPr>
              <w:pStyle w:val="CellText"/>
              <w:spacing w:before="40" w:after="40"/>
            </w:pPr>
            <w:r>
              <w:t>Valid login</w:t>
            </w:r>
          </w:p>
        </w:tc>
        <w:tc>
          <w:tcPr>
            <w:tcW w:w="2612" w:type="dxa"/>
          </w:tcPr>
          <w:p w:rsidR="007851C7" w:rsidRDefault="0085670F">
            <w:pPr>
              <w:pStyle w:val="CellText"/>
              <w:spacing w:before="40" w:after="40"/>
            </w:pPr>
            <w:r>
              <w:t>admin / admin123</w:t>
            </w:r>
          </w:p>
        </w:tc>
        <w:tc>
          <w:tcPr>
            <w:tcW w:w="3736" w:type="dxa"/>
          </w:tcPr>
          <w:p w:rsidR="007851C7" w:rsidRDefault="0085670F">
            <w:pPr>
              <w:pStyle w:val="CellText"/>
              <w:spacing w:before="40" w:after="40"/>
            </w:pPr>
            <w:r>
              <w:t>Welcome message and main menu.</w:t>
            </w:r>
          </w:p>
        </w:tc>
      </w:tr>
      <w:tr w:rsidR="007851C7">
        <w:trPr>
          <w:cantSplit/>
          <w:jc w:val="center"/>
        </w:trPr>
        <w:tc>
          <w:tcPr>
            <w:tcW w:w="703" w:type="dxa"/>
          </w:tcPr>
          <w:p w:rsidR="007851C7" w:rsidRDefault="0085670F">
            <w:pPr>
              <w:pStyle w:val="CellText"/>
              <w:spacing w:before="40" w:after="40"/>
            </w:pPr>
            <w:r>
              <w:t>TC2</w:t>
            </w:r>
          </w:p>
        </w:tc>
        <w:tc>
          <w:tcPr>
            <w:tcW w:w="2009" w:type="dxa"/>
          </w:tcPr>
          <w:p w:rsidR="007851C7" w:rsidRDefault="0085670F">
            <w:pPr>
              <w:pStyle w:val="CellText"/>
              <w:spacing w:before="40" w:after="40"/>
            </w:pPr>
            <w:r>
              <w:t>Invalid login</w:t>
            </w:r>
          </w:p>
        </w:tc>
        <w:tc>
          <w:tcPr>
            <w:tcW w:w="2612" w:type="dxa"/>
          </w:tcPr>
          <w:p w:rsidR="007851C7" w:rsidRDefault="0085670F">
            <w:pPr>
              <w:pStyle w:val="CellText"/>
              <w:spacing w:before="40" w:after="40"/>
            </w:pPr>
            <w:r>
              <w:t>Wrong password three times</w:t>
            </w:r>
          </w:p>
        </w:tc>
        <w:tc>
          <w:tcPr>
            <w:tcW w:w="3736" w:type="dxa"/>
          </w:tcPr>
          <w:p w:rsidR="007851C7" w:rsidRDefault="0085670F">
            <w:pPr>
              <w:pStyle w:val="CellText"/>
              <w:spacing w:before="40" w:after="40"/>
            </w:pPr>
            <w:r>
              <w:t>Attempts-left messages, then the program exits.</w:t>
            </w:r>
          </w:p>
        </w:tc>
      </w:tr>
      <w:tr w:rsidR="007851C7">
        <w:trPr>
          <w:cantSplit/>
          <w:jc w:val="center"/>
        </w:trPr>
        <w:tc>
          <w:tcPr>
            <w:tcW w:w="703" w:type="dxa"/>
          </w:tcPr>
          <w:p w:rsidR="007851C7" w:rsidRDefault="0085670F">
            <w:pPr>
              <w:pStyle w:val="CellText"/>
              <w:spacing w:before="40" w:after="40"/>
            </w:pPr>
            <w:r>
              <w:t>TC3</w:t>
            </w:r>
          </w:p>
        </w:tc>
        <w:tc>
          <w:tcPr>
            <w:tcW w:w="2009" w:type="dxa"/>
          </w:tcPr>
          <w:p w:rsidR="007851C7" w:rsidRDefault="0085670F">
            <w:pPr>
              <w:pStyle w:val="CellText"/>
              <w:spacing w:before="40" w:after="40"/>
            </w:pPr>
            <w:r>
              <w:t>Role protection</w:t>
            </w:r>
          </w:p>
        </w:tc>
        <w:tc>
          <w:tcPr>
            <w:tcW w:w="2612" w:type="dxa"/>
          </w:tcPr>
          <w:p w:rsidR="007851C7" w:rsidRDefault="0085670F">
            <w:pPr>
              <w:pStyle w:val="CellText"/>
              <w:spacing w:before="40" w:after="40"/>
            </w:pPr>
            <w:r>
              <w:t>pharm logs in and chooses 3</w:t>
            </w:r>
          </w:p>
        </w:tc>
        <w:tc>
          <w:tcPr>
            <w:tcW w:w="3736" w:type="dxa"/>
          </w:tcPr>
          <w:p w:rsidR="007851C7" w:rsidRDefault="0085670F">
            <w:pPr>
              <w:pStyle w:val="CellText"/>
              <w:spacing w:before="40" w:after="40"/>
            </w:pPr>
            <w:r>
              <w:t>"Access denied" message.</w:t>
            </w:r>
          </w:p>
        </w:tc>
      </w:tr>
      <w:tr w:rsidR="007851C7">
        <w:trPr>
          <w:cantSplit/>
          <w:jc w:val="center"/>
        </w:trPr>
        <w:tc>
          <w:tcPr>
            <w:tcW w:w="703" w:type="dxa"/>
          </w:tcPr>
          <w:p w:rsidR="007851C7" w:rsidRDefault="0085670F">
            <w:pPr>
              <w:pStyle w:val="CellText"/>
              <w:spacing w:before="40" w:after="40"/>
            </w:pPr>
            <w:r>
              <w:t>TC4</w:t>
            </w:r>
          </w:p>
        </w:tc>
        <w:tc>
          <w:tcPr>
            <w:tcW w:w="2009" w:type="dxa"/>
          </w:tcPr>
          <w:p w:rsidR="007851C7" w:rsidRDefault="0085670F">
            <w:pPr>
              <w:pStyle w:val="CellText"/>
              <w:spacing w:before="40" w:after="40"/>
            </w:pPr>
            <w:r>
              <w:t>Valid sale</w:t>
            </w:r>
          </w:p>
        </w:tc>
        <w:tc>
          <w:tcPr>
            <w:tcW w:w="2612" w:type="dxa"/>
          </w:tcPr>
          <w:p w:rsidR="007851C7" w:rsidRDefault="0085670F">
            <w:pPr>
              <w:pStyle w:val="CellText"/>
              <w:spacing w:before="40" w:after="40"/>
            </w:pPr>
            <w:r>
              <w:t>M001, quantity 3</w:t>
            </w:r>
          </w:p>
        </w:tc>
        <w:tc>
          <w:tcPr>
            <w:tcW w:w="3736" w:type="dxa"/>
          </w:tcPr>
          <w:p w:rsidR="007851C7" w:rsidRDefault="0085670F">
            <w:pPr>
              <w:pStyle w:val="CellText"/>
              <w:spacing w:before="40" w:after="40"/>
            </w:pPr>
            <w:r>
              <w:t>Item added; receipt printed; M001 stock becomes 117.</w:t>
            </w:r>
          </w:p>
        </w:tc>
      </w:tr>
      <w:tr w:rsidR="007851C7">
        <w:trPr>
          <w:cantSplit/>
          <w:jc w:val="center"/>
        </w:trPr>
        <w:tc>
          <w:tcPr>
            <w:tcW w:w="703" w:type="dxa"/>
          </w:tcPr>
          <w:p w:rsidR="007851C7" w:rsidRDefault="0085670F">
            <w:pPr>
              <w:pStyle w:val="CellText"/>
              <w:spacing w:before="40" w:after="40"/>
            </w:pPr>
            <w:r>
              <w:t>TC5</w:t>
            </w:r>
          </w:p>
        </w:tc>
        <w:tc>
          <w:tcPr>
            <w:tcW w:w="2009" w:type="dxa"/>
          </w:tcPr>
          <w:p w:rsidR="007851C7" w:rsidRDefault="0085670F">
            <w:pPr>
              <w:pStyle w:val="CellText"/>
              <w:spacing w:before="40" w:after="40"/>
            </w:pPr>
            <w:r>
              <w:t>Expired medicine</w:t>
            </w:r>
          </w:p>
        </w:tc>
        <w:tc>
          <w:tcPr>
            <w:tcW w:w="2612" w:type="dxa"/>
          </w:tcPr>
          <w:p w:rsidR="007851C7" w:rsidRDefault="0085670F">
            <w:pPr>
              <w:pStyle w:val="CellText"/>
              <w:spacing w:before="40" w:after="40"/>
            </w:pPr>
            <w:r>
              <w:t>M005, quantity 2</w:t>
            </w:r>
          </w:p>
        </w:tc>
        <w:tc>
          <w:tcPr>
            <w:tcW w:w="3736" w:type="dxa"/>
          </w:tcPr>
          <w:p w:rsidR="007851C7" w:rsidRDefault="0085670F">
            <w:pPr>
              <w:pStyle w:val="CellText"/>
              <w:spacing w:before="40" w:after="40"/>
            </w:pPr>
            <w:r>
              <w:t>Error: medicine has expired.</w:t>
            </w:r>
          </w:p>
        </w:tc>
      </w:tr>
      <w:tr w:rsidR="007851C7">
        <w:trPr>
          <w:cantSplit/>
          <w:jc w:val="center"/>
        </w:trPr>
        <w:tc>
          <w:tcPr>
            <w:tcW w:w="703" w:type="dxa"/>
          </w:tcPr>
          <w:p w:rsidR="007851C7" w:rsidRDefault="0085670F">
            <w:pPr>
              <w:pStyle w:val="CellText"/>
              <w:spacing w:before="40" w:after="40"/>
            </w:pPr>
            <w:r>
              <w:t>TC6</w:t>
            </w:r>
          </w:p>
        </w:tc>
        <w:tc>
          <w:tcPr>
            <w:tcW w:w="2009" w:type="dxa"/>
          </w:tcPr>
          <w:p w:rsidR="007851C7" w:rsidRDefault="0085670F">
            <w:pPr>
              <w:pStyle w:val="CellText"/>
              <w:spacing w:before="40" w:after="40"/>
            </w:pPr>
            <w:r>
              <w:t>Quantity above stock</w:t>
            </w:r>
          </w:p>
        </w:tc>
        <w:tc>
          <w:tcPr>
            <w:tcW w:w="2612" w:type="dxa"/>
          </w:tcPr>
          <w:p w:rsidR="007851C7" w:rsidRDefault="0085670F">
            <w:pPr>
              <w:pStyle w:val="CellText"/>
              <w:spacing w:before="40" w:after="40"/>
            </w:pPr>
            <w:r>
              <w:t>M002, quantity 50</w:t>
            </w:r>
          </w:p>
        </w:tc>
        <w:tc>
          <w:tcPr>
            <w:tcW w:w="3736" w:type="dxa"/>
          </w:tcPr>
          <w:p w:rsidR="007851C7" w:rsidRDefault="0085670F">
            <w:pPr>
              <w:pStyle w:val="CellText"/>
              <w:spacing w:before="40" w:after="40"/>
            </w:pPr>
            <w:r>
              <w:t>Error: insufficient stock, available 18.</w:t>
            </w:r>
          </w:p>
        </w:tc>
      </w:tr>
      <w:tr w:rsidR="007851C7">
        <w:trPr>
          <w:cantSplit/>
          <w:jc w:val="center"/>
        </w:trPr>
        <w:tc>
          <w:tcPr>
            <w:tcW w:w="703" w:type="dxa"/>
          </w:tcPr>
          <w:p w:rsidR="007851C7" w:rsidRDefault="0085670F">
            <w:pPr>
              <w:pStyle w:val="CellText"/>
              <w:spacing w:before="40" w:after="40"/>
            </w:pPr>
            <w:r>
              <w:t>TC7</w:t>
            </w:r>
          </w:p>
        </w:tc>
        <w:tc>
          <w:tcPr>
            <w:tcW w:w="2009" w:type="dxa"/>
          </w:tcPr>
          <w:p w:rsidR="007851C7" w:rsidRDefault="0085670F">
            <w:pPr>
              <w:pStyle w:val="CellText"/>
              <w:spacing w:before="40" w:after="40"/>
            </w:pPr>
            <w:r>
              <w:t>Wrong quantity type</w:t>
            </w:r>
          </w:p>
        </w:tc>
        <w:tc>
          <w:tcPr>
            <w:tcW w:w="2612" w:type="dxa"/>
          </w:tcPr>
          <w:p w:rsidR="007851C7" w:rsidRDefault="0085670F">
            <w:pPr>
              <w:pStyle w:val="CellText"/>
              <w:spacing w:before="40" w:after="40"/>
            </w:pPr>
            <w:r>
              <w:t xml:space="preserve">Quantity: </w:t>
            </w:r>
            <w:proofErr w:type="spellStart"/>
            <w:r>
              <w:t>abc</w:t>
            </w:r>
            <w:proofErr w:type="spellEnd"/>
          </w:p>
        </w:tc>
        <w:tc>
          <w:tcPr>
            <w:tcW w:w="3736" w:type="dxa"/>
          </w:tcPr>
          <w:p w:rsidR="007851C7" w:rsidRDefault="0085670F">
            <w:pPr>
              <w:pStyle w:val="CellText"/>
              <w:spacing w:before="40" w:after="40"/>
            </w:pPr>
            <w:r>
              <w:t>Error: enter a valid whole number.</w:t>
            </w:r>
          </w:p>
        </w:tc>
      </w:tr>
      <w:tr w:rsidR="007851C7">
        <w:trPr>
          <w:cantSplit/>
          <w:jc w:val="center"/>
        </w:trPr>
        <w:tc>
          <w:tcPr>
            <w:tcW w:w="703" w:type="dxa"/>
          </w:tcPr>
          <w:p w:rsidR="007851C7" w:rsidRDefault="0085670F">
            <w:pPr>
              <w:pStyle w:val="CellText"/>
              <w:spacing w:before="40" w:after="40"/>
            </w:pPr>
            <w:r>
              <w:t>TC8</w:t>
            </w:r>
          </w:p>
        </w:tc>
        <w:tc>
          <w:tcPr>
            <w:tcW w:w="2009" w:type="dxa"/>
          </w:tcPr>
          <w:p w:rsidR="007851C7" w:rsidRDefault="0085670F">
            <w:pPr>
              <w:pStyle w:val="CellText"/>
              <w:spacing w:before="40" w:after="40"/>
            </w:pPr>
            <w:r>
              <w:t>Unknown medicine</w:t>
            </w:r>
          </w:p>
        </w:tc>
        <w:tc>
          <w:tcPr>
            <w:tcW w:w="2612" w:type="dxa"/>
          </w:tcPr>
          <w:p w:rsidR="007851C7" w:rsidRDefault="0085670F">
            <w:pPr>
              <w:pStyle w:val="CellText"/>
              <w:spacing w:before="40" w:after="40"/>
            </w:pPr>
            <w:r>
              <w:t>ID: M999</w:t>
            </w:r>
          </w:p>
        </w:tc>
        <w:tc>
          <w:tcPr>
            <w:tcW w:w="3736" w:type="dxa"/>
          </w:tcPr>
          <w:p w:rsidR="007851C7" w:rsidRDefault="0085670F">
            <w:pPr>
              <w:pStyle w:val="CellText"/>
              <w:spacing w:before="40" w:after="40"/>
            </w:pPr>
            <w:r>
              <w:t>Error: medicine not found.</w:t>
            </w:r>
          </w:p>
        </w:tc>
      </w:tr>
      <w:tr w:rsidR="007851C7">
        <w:trPr>
          <w:cantSplit/>
          <w:jc w:val="center"/>
        </w:trPr>
        <w:tc>
          <w:tcPr>
            <w:tcW w:w="703" w:type="dxa"/>
          </w:tcPr>
          <w:p w:rsidR="007851C7" w:rsidRDefault="0085670F">
            <w:pPr>
              <w:pStyle w:val="CellText"/>
              <w:spacing w:before="40" w:after="40"/>
            </w:pPr>
            <w:r>
              <w:t>TC9</w:t>
            </w:r>
          </w:p>
        </w:tc>
        <w:tc>
          <w:tcPr>
            <w:tcW w:w="2009" w:type="dxa"/>
          </w:tcPr>
          <w:p w:rsidR="007851C7" w:rsidRDefault="0085670F">
            <w:pPr>
              <w:pStyle w:val="CellText"/>
              <w:spacing w:before="40" w:after="40"/>
            </w:pPr>
            <w:r>
              <w:t>Invalid new medicine</w:t>
            </w:r>
          </w:p>
        </w:tc>
        <w:tc>
          <w:tcPr>
            <w:tcW w:w="2612" w:type="dxa"/>
          </w:tcPr>
          <w:p w:rsidR="007851C7" w:rsidRDefault="0085670F">
            <w:pPr>
              <w:pStyle w:val="CellText"/>
              <w:spacing w:before="40" w:after="40"/>
            </w:pPr>
            <w:r>
              <w:t xml:space="preserve">Price: </w:t>
            </w:r>
            <w:proofErr w:type="spellStart"/>
            <w:r>
              <w:t>abc</w:t>
            </w:r>
            <w:proofErr w:type="spellEnd"/>
          </w:p>
        </w:tc>
        <w:tc>
          <w:tcPr>
            <w:tcW w:w="3736" w:type="dxa"/>
          </w:tcPr>
          <w:p w:rsidR="007851C7" w:rsidRDefault="0085670F">
            <w:pPr>
              <w:pStyle w:val="CellText"/>
              <w:spacing w:before="40" w:after="40"/>
            </w:pPr>
            <w:r>
              <w:t>"Invalid input. Medicine was not added."</w:t>
            </w:r>
          </w:p>
        </w:tc>
      </w:tr>
      <w:tr w:rsidR="007851C7">
        <w:trPr>
          <w:cantSplit/>
          <w:jc w:val="center"/>
        </w:trPr>
        <w:tc>
          <w:tcPr>
            <w:tcW w:w="703" w:type="dxa"/>
          </w:tcPr>
          <w:p w:rsidR="007851C7" w:rsidRDefault="0085670F">
            <w:pPr>
              <w:pStyle w:val="CellText"/>
              <w:spacing w:before="40" w:after="40"/>
            </w:pPr>
            <w:r>
              <w:t>TC10</w:t>
            </w:r>
          </w:p>
        </w:tc>
        <w:tc>
          <w:tcPr>
            <w:tcW w:w="2009" w:type="dxa"/>
          </w:tcPr>
          <w:p w:rsidR="007851C7" w:rsidRDefault="0085670F">
            <w:pPr>
              <w:pStyle w:val="CellText"/>
              <w:spacing w:before="40" w:after="40"/>
            </w:pPr>
            <w:r>
              <w:t>Restock</w:t>
            </w:r>
          </w:p>
        </w:tc>
        <w:tc>
          <w:tcPr>
            <w:tcW w:w="2612" w:type="dxa"/>
          </w:tcPr>
          <w:p w:rsidR="007851C7" w:rsidRDefault="0085670F">
            <w:pPr>
              <w:pStyle w:val="CellText"/>
              <w:spacing w:before="40" w:after="40"/>
            </w:pPr>
            <w:r>
              <w:t>M002, add 50</w:t>
            </w:r>
          </w:p>
        </w:tc>
        <w:tc>
          <w:tcPr>
            <w:tcW w:w="3736" w:type="dxa"/>
          </w:tcPr>
          <w:p w:rsidR="007851C7" w:rsidRDefault="0085670F">
            <w:pPr>
              <w:pStyle w:val="CellText"/>
              <w:spacing w:before="40" w:after="40"/>
            </w:pPr>
            <w:r>
              <w:t>New quantity is 68.</w:t>
            </w:r>
          </w:p>
        </w:tc>
      </w:tr>
      <w:tr w:rsidR="007851C7">
        <w:trPr>
          <w:cantSplit/>
          <w:jc w:val="center"/>
        </w:trPr>
        <w:tc>
          <w:tcPr>
            <w:tcW w:w="703" w:type="dxa"/>
          </w:tcPr>
          <w:p w:rsidR="007851C7" w:rsidRDefault="0085670F">
            <w:pPr>
              <w:pStyle w:val="CellText"/>
              <w:spacing w:before="40" w:after="40"/>
            </w:pPr>
            <w:r>
              <w:t>TC11</w:t>
            </w:r>
          </w:p>
        </w:tc>
        <w:tc>
          <w:tcPr>
            <w:tcW w:w="2009" w:type="dxa"/>
          </w:tcPr>
          <w:p w:rsidR="007851C7" w:rsidRDefault="0085670F">
            <w:pPr>
              <w:pStyle w:val="CellText"/>
              <w:spacing w:before="40" w:after="40"/>
            </w:pPr>
            <w:r>
              <w:t>Alerts</w:t>
            </w:r>
          </w:p>
        </w:tc>
        <w:tc>
          <w:tcPr>
            <w:tcW w:w="2612" w:type="dxa"/>
          </w:tcPr>
          <w:p w:rsidR="007851C7" w:rsidRDefault="0085670F">
            <w:pPr>
              <w:pStyle w:val="CellText"/>
              <w:spacing w:before="40" w:after="40"/>
            </w:pPr>
            <w:r>
              <w:t>Menu option 6</w:t>
            </w:r>
          </w:p>
        </w:tc>
        <w:tc>
          <w:tcPr>
            <w:tcW w:w="3736" w:type="dxa"/>
          </w:tcPr>
          <w:p w:rsidR="007851C7" w:rsidRDefault="0085670F">
            <w:pPr>
              <w:pStyle w:val="CellText"/>
              <w:spacing w:before="40" w:after="40"/>
            </w:pPr>
            <w:r>
              <w:t>Low stock, expired and expiring-soon lists are shown.</w:t>
            </w:r>
          </w:p>
        </w:tc>
      </w:tr>
      <w:tr w:rsidR="007851C7">
        <w:trPr>
          <w:cantSplit/>
          <w:jc w:val="center"/>
        </w:trPr>
        <w:tc>
          <w:tcPr>
            <w:tcW w:w="703" w:type="dxa"/>
          </w:tcPr>
          <w:p w:rsidR="007851C7" w:rsidRDefault="0085670F">
            <w:pPr>
              <w:pStyle w:val="CellText"/>
              <w:spacing w:before="40" w:after="40"/>
            </w:pPr>
            <w:r>
              <w:t>TC12</w:t>
            </w:r>
          </w:p>
        </w:tc>
        <w:tc>
          <w:tcPr>
            <w:tcW w:w="2009" w:type="dxa"/>
          </w:tcPr>
          <w:p w:rsidR="007851C7" w:rsidRDefault="0085670F">
            <w:pPr>
              <w:pStyle w:val="CellText"/>
              <w:spacing w:before="40" w:after="40"/>
            </w:pPr>
            <w:r>
              <w:t>Invalid menu choice</w:t>
            </w:r>
          </w:p>
        </w:tc>
        <w:tc>
          <w:tcPr>
            <w:tcW w:w="2612" w:type="dxa"/>
          </w:tcPr>
          <w:p w:rsidR="007851C7" w:rsidRDefault="0085670F">
            <w:pPr>
              <w:pStyle w:val="CellText"/>
              <w:spacing w:before="40" w:after="40"/>
            </w:pPr>
            <w:r>
              <w:t>Choice: 9</w:t>
            </w:r>
          </w:p>
        </w:tc>
        <w:tc>
          <w:tcPr>
            <w:tcW w:w="3736" w:type="dxa"/>
          </w:tcPr>
          <w:p w:rsidR="007851C7" w:rsidRDefault="0085670F">
            <w:pPr>
              <w:pStyle w:val="CellText"/>
              <w:spacing w:before="40" w:after="40"/>
            </w:pPr>
            <w:r>
              <w:t xml:space="preserve">"Invalid choice" message and the menu </w:t>
            </w:r>
            <w:proofErr w:type="gramStart"/>
            <w:r>
              <w:t>is</w:t>
            </w:r>
            <w:proofErr w:type="gramEnd"/>
            <w:r>
              <w:t xml:space="preserve"> shown again.</w:t>
            </w:r>
          </w:p>
        </w:tc>
      </w:tr>
    </w:tbl>
    <w:p w:rsidR="007851C7" w:rsidRDefault="007851C7">
      <w:pPr>
        <w:spacing w:after="0" w:line="200" w:lineRule="exact"/>
      </w:pPr>
    </w:p>
    <w:p w:rsidR="007851C7" w:rsidRDefault="0085670F">
      <w:pPr>
        <w:pStyle w:val="Heading2"/>
      </w:pPr>
      <w:bookmarkStart w:id="40" w:name="_Toc242980956"/>
      <w:r>
        <w:t xml:space="preserve">9.4 </w:t>
      </w:r>
      <w:r w:rsidRPr="00B23A04">
        <w:rPr>
          <w:rFonts w:ascii="Tahoma" w:hAnsi="Tahoma" w:cs="Tahoma"/>
        </w:rPr>
        <w:t>Assumptions</w:t>
      </w:r>
      <w:bookmarkEnd w:id="40"/>
    </w:p>
    <w:p w:rsidR="007851C7" w:rsidRDefault="0085670F">
      <w:pPr>
        <w:pStyle w:val="ListBullet"/>
      </w:pPr>
      <w:r>
        <w:t>Prices are in New Leones (NLe) and every medicine has one price per unit.</w:t>
      </w:r>
    </w:p>
    <w:p w:rsidR="007851C7" w:rsidRDefault="0085670F">
      <w:pPr>
        <w:pStyle w:val="ListBullet"/>
      </w:pPr>
      <w:r>
        <w:t>A medicine is treated as expiring soon when it expires within 30 days.</w:t>
      </w:r>
    </w:p>
    <w:p w:rsidR="007851C7" w:rsidRDefault="0085670F">
      <w:pPr>
        <w:pStyle w:val="ListBullet"/>
      </w:pPr>
      <w:r>
        <w:t>Sale date is the date on which the program is run.</w:t>
      </w:r>
    </w:p>
    <w:p w:rsidR="003D6A0A" w:rsidRDefault="0085670F" w:rsidP="00B23A04">
      <w:pPr>
        <w:pStyle w:val="ListBullet"/>
      </w:pPr>
      <w:r>
        <w:t>Sample data is used to demonstrate the prototype.</w:t>
      </w:r>
    </w:p>
    <w:p w:rsidR="003D6A0A" w:rsidRPr="003D6A0A" w:rsidRDefault="003D6A0A" w:rsidP="003D6A0A"/>
    <w:p w:rsidR="003D6A0A" w:rsidRPr="003D6A0A" w:rsidRDefault="003D6A0A" w:rsidP="003D6A0A"/>
    <w:p w:rsidR="003D6A0A" w:rsidRPr="003D6A0A" w:rsidRDefault="003D6A0A" w:rsidP="003D6A0A"/>
    <w:p w:rsidR="003D6A0A" w:rsidRDefault="003D6A0A" w:rsidP="003D6A0A"/>
    <w:p w:rsidR="003D6A0A" w:rsidRDefault="003D6A0A" w:rsidP="003D6A0A"/>
    <w:p w:rsidR="003D6A0A" w:rsidRDefault="003D6A0A" w:rsidP="003D6A0A"/>
    <w:p w:rsidR="003D6A0A" w:rsidRDefault="003D6A0A" w:rsidP="003D6A0A"/>
    <w:p w:rsidR="003D6A0A" w:rsidRDefault="003D6A0A" w:rsidP="003D6A0A"/>
    <w:p w:rsidR="003D6A0A" w:rsidRPr="003D6A0A" w:rsidRDefault="003D6A0A" w:rsidP="00550EEB">
      <w:pPr>
        <w:ind w:left="2880" w:firstLine="720"/>
        <w:rPr>
          <w:b/>
        </w:rPr>
      </w:pPr>
      <w:bookmarkStart w:id="41" w:name="_GoBack"/>
      <w:bookmarkEnd w:id="41"/>
      <w:r>
        <w:rPr>
          <w:b/>
        </w:rPr>
        <w:lastRenderedPageBreak/>
        <w:t>9.</w:t>
      </w:r>
      <w:r w:rsidRPr="003D6A0A">
        <w:rPr>
          <w:b/>
        </w:rPr>
        <w:t xml:space="preserve"> References</w:t>
      </w:r>
    </w:p>
    <w:p w:rsidR="003D6A0A" w:rsidRDefault="003D6A0A" w:rsidP="003D6A0A">
      <w:proofErr w:type="gramStart"/>
      <w:r>
        <w:t>Dart.</w:t>
      </w:r>
      <w:proofErr w:type="gramEnd"/>
      <w:r>
        <w:t xml:space="preserve"> (2024). Dart programming language documentation. https://dart.dev/guides</w:t>
      </w:r>
    </w:p>
    <w:p w:rsidR="003D6A0A" w:rsidRDefault="003D6A0A" w:rsidP="003D6A0A">
      <w:r>
        <w:t xml:space="preserve">Flutter. </w:t>
      </w:r>
      <w:proofErr w:type="gramStart"/>
      <w:r>
        <w:t>(2024). Flutter documentation.</w:t>
      </w:r>
      <w:proofErr w:type="gramEnd"/>
      <w:r>
        <w:t xml:space="preserve"> https://docs.flutter.dev/</w:t>
      </w:r>
    </w:p>
    <w:p w:rsidR="003D6A0A" w:rsidRDefault="003D6A0A" w:rsidP="003D6A0A">
      <w:proofErr w:type="gramStart"/>
      <w:r>
        <w:t xml:space="preserve">Gamma, E., Helm, R., Johnson, R., &amp; </w:t>
      </w:r>
      <w:proofErr w:type="spellStart"/>
      <w:r>
        <w:t>Vlissides</w:t>
      </w:r>
      <w:proofErr w:type="spellEnd"/>
      <w:r>
        <w:t>, J. (1994).</w:t>
      </w:r>
      <w:proofErr w:type="gramEnd"/>
      <w:r>
        <w:t xml:space="preserve"> Design patterns: Elements of reusable object-oriented software. </w:t>
      </w:r>
      <w:proofErr w:type="gramStart"/>
      <w:r>
        <w:t>Addison-Wesley.</w:t>
      </w:r>
      <w:proofErr w:type="gramEnd"/>
    </w:p>
    <w:p w:rsidR="003D6A0A" w:rsidRDefault="003D6A0A" w:rsidP="003D6A0A">
      <w:r>
        <w:t xml:space="preserve">Martin, R. C. (2008). Clean code: A handbook of agile software craftsmanship. </w:t>
      </w:r>
      <w:proofErr w:type="gramStart"/>
      <w:r>
        <w:t>Prentice Hall.</w:t>
      </w:r>
      <w:proofErr w:type="gramEnd"/>
    </w:p>
    <w:p w:rsidR="003D6A0A" w:rsidRDefault="003D6A0A" w:rsidP="003D6A0A">
      <w:proofErr w:type="gramStart"/>
      <w:r>
        <w:t>Oracle.</w:t>
      </w:r>
      <w:proofErr w:type="gramEnd"/>
      <w:r>
        <w:t xml:space="preserve"> </w:t>
      </w:r>
      <w:proofErr w:type="gramStart"/>
      <w:r>
        <w:t>(2024). Java documentation.</w:t>
      </w:r>
      <w:proofErr w:type="gramEnd"/>
      <w:r>
        <w:t xml:space="preserve"> https://docs.oracle.com/en/java/</w:t>
      </w:r>
    </w:p>
    <w:p w:rsidR="003D6A0A" w:rsidRDefault="003D6A0A" w:rsidP="003D6A0A">
      <w:proofErr w:type="gramStart"/>
      <w:r>
        <w:t>Pressman, R. S., &amp; Maxim, B. R. (2020).</w:t>
      </w:r>
      <w:proofErr w:type="gramEnd"/>
      <w:r>
        <w:t xml:space="preserve"> Software engineering: A practitioner's approach (9th </w:t>
      </w:r>
      <w:proofErr w:type="gramStart"/>
      <w:r>
        <w:t>ed</w:t>
      </w:r>
      <w:proofErr w:type="gramEnd"/>
      <w:r>
        <w:t xml:space="preserve">.). </w:t>
      </w:r>
      <w:proofErr w:type="gramStart"/>
      <w:r>
        <w:t>McGraw-Hill.</w:t>
      </w:r>
      <w:proofErr w:type="gramEnd"/>
    </w:p>
    <w:p w:rsidR="003D6A0A" w:rsidRDefault="003D6A0A" w:rsidP="003D6A0A">
      <w:proofErr w:type="gramStart"/>
      <w:r>
        <w:t>Sierra Leone Ministry of Health and Sanitation.</w:t>
      </w:r>
      <w:proofErr w:type="gramEnd"/>
      <w:r>
        <w:t xml:space="preserve"> </w:t>
      </w:r>
      <w:proofErr w:type="gramStart"/>
      <w:r>
        <w:t>(2021). National medicines policy.</w:t>
      </w:r>
      <w:proofErr w:type="gramEnd"/>
      <w:r>
        <w:t xml:space="preserve"> </w:t>
      </w:r>
      <w:proofErr w:type="gramStart"/>
      <w:r>
        <w:t>Government of Sierra Leone.</w:t>
      </w:r>
      <w:proofErr w:type="gramEnd"/>
    </w:p>
    <w:p w:rsidR="007851C7" w:rsidRPr="003D6A0A" w:rsidRDefault="003D6A0A" w:rsidP="003D6A0A">
      <w:proofErr w:type="spellStart"/>
      <w:proofErr w:type="gramStart"/>
      <w:r>
        <w:t>Supabase</w:t>
      </w:r>
      <w:proofErr w:type="spellEnd"/>
      <w:r>
        <w:t>.</w:t>
      </w:r>
      <w:proofErr w:type="gramEnd"/>
      <w:r>
        <w:t xml:space="preserve"> </w:t>
      </w:r>
      <w:proofErr w:type="gramStart"/>
      <w:r>
        <w:t xml:space="preserve">(2024). </w:t>
      </w:r>
      <w:proofErr w:type="spellStart"/>
      <w:r>
        <w:t>Supabase</w:t>
      </w:r>
      <w:proofErr w:type="spellEnd"/>
      <w:r>
        <w:t xml:space="preserve"> documentation.</w:t>
      </w:r>
      <w:proofErr w:type="gramEnd"/>
      <w:r>
        <w:t xml:space="preserve"> https://supabase.com/docs</w:t>
      </w:r>
    </w:p>
    <w:sectPr w:rsidR="007851C7" w:rsidRPr="003D6A0A" w:rsidSect="00550EEB">
      <w:footerReference w:type="default" r:id="rId9"/>
      <w:pgSz w:w="11906" w:h="16838"/>
      <w:pgMar w:top="1310" w:right="1440" w:bottom="131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892" w:rsidRDefault="00302892">
      <w:pPr>
        <w:spacing w:after="0" w:line="240" w:lineRule="auto"/>
      </w:pPr>
      <w:r>
        <w:separator/>
      </w:r>
    </w:p>
  </w:endnote>
  <w:endnote w:type="continuationSeparator" w:id="0">
    <w:p w:rsidR="00302892" w:rsidRDefault="00302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A0A" w:rsidRDefault="003D6A0A">
    <w:pPr>
      <w:tabs>
        <w:tab w:val="right" w:pos="9026"/>
      </w:tabs>
      <w:spacing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892" w:rsidRDefault="00302892">
      <w:pPr>
        <w:spacing w:after="0" w:line="240" w:lineRule="auto"/>
      </w:pPr>
      <w:r>
        <w:separator/>
      </w:r>
    </w:p>
  </w:footnote>
  <w:footnote w:type="continuationSeparator" w:id="0">
    <w:p w:rsidR="00302892" w:rsidRDefault="003028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B42EAC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4A4B"/>
    <w:rsid w:val="0029639D"/>
    <w:rsid w:val="00302892"/>
    <w:rsid w:val="00326F90"/>
    <w:rsid w:val="003D6A0A"/>
    <w:rsid w:val="00550EEB"/>
    <w:rsid w:val="006B06BE"/>
    <w:rsid w:val="007851C7"/>
    <w:rsid w:val="0085670F"/>
    <w:rsid w:val="00927634"/>
    <w:rsid w:val="00AA1D8D"/>
    <w:rsid w:val="00B23A04"/>
    <w:rsid w:val="00B47730"/>
    <w:rsid w:val="00CB0664"/>
    <w:rsid w:val="00CE4CA7"/>
    <w:rsid w:val="00D43BF0"/>
    <w:rsid w:val="00E15E7C"/>
    <w:rsid w:val="00E52EEC"/>
    <w:rsid w:val="00E64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ahoma" w:eastAsia="Tahoma" w:hAnsi="Tahoma" w:cs="Tahoma"/>
      <w:color w:val="000000"/>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 Caption"/>
    <w:basedOn w:val="Normal"/>
    <w:pPr>
      <w:spacing w:before="80" w:after="200" w:line="276" w:lineRule="auto"/>
      <w:jc w:val="center"/>
    </w:pPr>
    <w:rPr>
      <w:i/>
      <w:sz w:val="20"/>
    </w:rPr>
  </w:style>
  <w:style w:type="paragraph" w:customStyle="1" w:styleId="CellText">
    <w:name w:val="Cell Text"/>
    <w:basedOn w:val="Normal"/>
    <w:pPr>
      <w:spacing w:after="0" w:line="240" w:lineRule="auto"/>
      <w:jc w:val="left"/>
    </w:pPr>
    <w:rPr>
      <w:sz w:val="20"/>
    </w:rPr>
  </w:style>
  <w:style w:type="paragraph" w:customStyle="1" w:styleId="CodeBlock">
    <w:name w:val="Code Block"/>
    <w:basedOn w:val="Normal"/>
    <w:pPr>
      <w:pBdr>
        <w:top w:val="single" w:sz="4" w:space="4" w:color="000000"/>
        <w:left w:val="single" w:sz="4" w:space="4" w:color="000000"/>
        <w:bottom w:val="single" w:sz="4" w:space="4" w:color="000000"/>
        <w:right w:val="single" w:sz="4" w:space="4" w:color="000000"/>
      </w:pBdr>
      <w:spacing w:after="0" w:line="240" w:lineRule="auto"/>
      <w:ind w:left="113" w:right="113"/>
      <w:jc w:val="left"/>
    </w:pPr>
    <w:rPr>
      <w:rFonts w:ascii="Courier New" w:eastAsia="Courier New" w:hAnsi="Courier New" w:cs="Courier New"/>
      <w:sz w:val="15"/>
    </w:rPr>
  </w:style>
  <w:style w:type="paragraph" w:styleId="TOC2">
    <w:name w:val="toc 2"/>
    <w:basedOn w:val="Normal"/>
    <w:next w:val="Normal"/>
    <w:autoRedefine/>
    <w:uiPriority w:val="39"/>
    <w:unhideWhenUsed/>
    <w:rsid w:val="00E15E7C"/>
    <w:pPr>
      <w:spacing w:after="100"/>
      <w:ind w:left="240"/>
    </w:pPr>
  </w:style>
  <w:style w:type="paragraph" w:styleId="TOC1">
    <w:name w:val="toc 1"/>
    <w:basedOn w:val="Normal"/>
    <w:next w:val="Normal"/>
    <w:autoRedefine/>
    <w:uiPriority w:val="39"/>
    <w:unhideWhenUsed/>
    <w:rsid w:val="00E15E7C"/>
    <w:pPr>
      <w:spacing w:after="100"/>
    </w:pPr>
  </w:style>
  <w:style w:type="character" w:styleId="Hyperlink">
    <w:name w:val="Hyperlink"/>
    <w:basedOn w:val="DefaultParagraphFont"/>
    <w:uiPriority w:val="99"/>
    <w:unhideWhenUsed/>
    <w:rsid w:val="00E15E7C"/>
    <w:rPr>
      <w:color w:val="0000FF" w:themeColor="hyperlink"/>
      <w:u w:val="single"/>
    </w:rPr>
  </w:style>
  <w:style w:type="paragraph" w:styleId="BalloonText">
    <w:name w:val="Balloon Text"/>
    <w:basedOn w:val="Normal"/>
    <w:link w:val="BalloonTextChar"/>
    <w:uiPriority w:val="99"/>
    <w:semiHidden/>
    <w:unhideWhenUsed/>
    <w:rsid w:val="00E52EEC"/>
    <w:pPr>
      <w:spacing w:after="0" w:line="240" w:lineRule="auto"/>
    </w:pPr>
    <w:rPr>
      <w:sz w:val="16"/>
      <w:szCs w:val="16"/>
    </w:rPr>
  </w:style>
  <w:style w:type="character" w:customStyle="1" w:styleId="BalloonTextChar">
    <w:name w:val="Balloon Text Char"/>
    <w:basedOn w:val="DefaultParagraphFont"/>
    <w:link w:val="BalloonText"/>
    <w:uiPriority w:val="99"/>
    <w:semiHidden/>
    <w:rsid w:val="00E52EEC"/>
    <w:rPr>
      <w:rFonts w:ascii="Tahoma" w:eastAsia="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ahoma" w:eastAsia="Tahoma" w:hAnsi="Tahoma" w:cs="Tahoma"/>
      <w:color w:val="000000"/>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 Caption"/>
    <w:basedOn w:val="Normal"/>
    <w:pPr>
      <w:spacing w:before="80" w:after="200" w:line="276" w:lineRule="auto"/>
      <w:jc w:val="center"/>
    </w:pPr>
    <w:rPr>
      <w:i/>
      <w:sz w:val="20"/>
    </w:rPr>
  </w:style>
  <w:style w:type="paragraph" w:customStyle="1" w:styleId="CellText">
    <w:name w:val="Cell Text"/>
    <w:basedOn w:val="Normal"/>
    <w:pPr>
      <w:spacing w:after="0" w:line="240" w:lineRule="auto"/>
      <w:jc w:val="left"/>
    </w:pPr>
    <w:rPr>
      <w:sz w:val="20"/>
    </w:rPr>
  </w:style>
  <w:style w:type="paragraph" w:customStyle="1" w:styleId="CodeBlock">
    <w:name w:val="Code Block"/>
    <w:basedOn w:val="Normal"/>
    <w:pPr>
      <w:pBdr>
        <w:top w:val="single" w:sz="4" w:space="4" w:color="000000"/>
        <w:left w:val="single" w:sz="4" w:space="4" w:color="000000"/>
        <w:bottom w:val="single" w:sz="4" w:space="4" w:color="000000"/>
        <w:right w:val="single" w:sz="4" w:space="4" w:color="000000"/>
      </w:pBdr>
      <w:spacing w:after="0" w:line="240" w:lineRule="auto"/>
      <w:ind w:left="113" w:right="113"/>
      <w:jc w:val="left"/>
    </w:pPr>
    <w:rPr>
      <w:rFonts w:ascii="Courier New" w:eastAsia="Courier New" w:hAnsi="Courier New" w:cs="Courier New"/>
      <w:sz w:val="15"/>
    </w:rPr>
  </w:style>
  <w:style w:type="paragraph" w:styleId="TOC2">
    <w:name w:val="toc 2"/>
    <w:basedOn w:val="Normal"/>
    <w:next w:val="Normal"/>
    <w:autoRedefine/>
    <w:uiPriority w:val="39"/>
    <w:unhideWhenUsed/>
    <w:rsid w:val="00E15E7C"/>
    <w:pPr>
      <w:spacing w:after="100"/>
      <w:ind w:left="240"/>
    </w:pPr>
  </w:style>
  <w:style w:type="paragraph" w:styleId="TOC1">
    <w:name w:val="toc 1"/>
    <w:basedOn w:val="Normal"/>
    <w:next w:val="Normal"/>
    <w:autoRedefine/>
    <w:uiPriority w:val="39"/>
    <w:unhideWhenUsed/>
    <w:rsid w:val="00E15E7C"/>
    <w:pPr>
      <w:spacing w:after="100"/>
    </w:pPr>
  </w:style>
  <w:style w:type="character" w:styleId="Hyperlink">
    <w:name w:val="Hyperlink"/>
    <w:basedOn w:val="DefaultParagraphFont"/>
    <w:uiPriority w:val="99"/>
    <w:unhideWhenUsed/>
    <w:rsid w:val="00E15E7C"/>
    <w:rPr>
      <w:color w:val="0000FF" w:themeColor="hyperlink"/>
      <w:u w:val="single"/>
    </w:rPr>
  </w:style>
  <w:style w:type="paragraph" w:styleId="BalloonText">
    <w:name w:val="Balloon Text"/>
    <w:basedOn w:val="Normal"/>
    <w:link w:val="BalloonTextChar"/>
    <w:uiPriority w:val="99"/>
    <w:semiHidden/>
    <w:unhideWhenUsed/>
    <w:rsid w:val="00E52EEC"/>
    <w:pPr>
      <w:spacing w:after="0" w:line="240" w:lineRule="auto"/>
    </w:pPr>
    <w:rPr>
      <w:sz w:val="16"/>
      <w:szCs w:val="16"/>
    </w:rPr>
  </w:style>
  <w:style w:type="character" w:customStyle="1" w:styleId="BalloonTextChar">
    <w:name w:val="Balloon Text Char"/>
    <w:basedOn w:val="DefaultParagraphFont"/>
    <w:link w:val="BalloonText"/>
    <w:uiPriority w:val="99"/>
    <w:semiHidden/>
    <w:rsid w:val="00E52EEC"/>
    <w:rPr>
      <w:rFonts w:ascii="Tahoma" w:eastAsia="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6AAF4-EF6B-4338-9669-19FEE150D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7434</Words>
  <Characters>42377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PharmaTrack SL - PROG 202 Assignment 1</vt:lpstr>
    </vt:vector>
  </TitlesOfParts>
  <Company/>
  <LinksUpToDate>false</LinksUpToDate>
  <CharactersWithSpaces>49712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PharmaTrack SL - PROG 202 Assignment 1</dc:title>
  <dc:creator>Mamud Muday</dc:creator>
  <dc:description>generated by python-docx</dc:description>
  <cp:lastModifiedBy>Mamud Muday</cp:lastModifiedBy>
  <cp:revision>3</cp:revision>
  <dcterms:created xsi:type="dcterms:W3CDTF">2026-10-19T15:03:00Z</dcterms:created>
  <dcterms:modified xsi:type="dcterms:W3CDTF">2026-10-19T17:19:00Z</dcterms:modified>
</cp:coreProperties>
</file>